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SimplyCode – 345 HTML Tasks with Test Pass Rules</w:t>
      </w:r>
    </w:p>
    <w:p>
      <w:pPr>
        <w:pStyle w:val="Heading2"/>
      </w:pPr>
      <w:r>
        <w:t>Task 1: What is HTML</w:t>
      </w:r>
    </w:p>
    <w:p>
      <w:r>
        <w:t>Objective: Complete the task: What is HTML. (Part of the SimplyCode project-building story.)</w:t>
      </w:r>
    </w:p>
    <w:p>
      <w:r>
        <w:t>Test Pass Rules:</w:t>
      </w:r>
    </w:p>
    <w:p>
      <w:pPr>
        <w:pStyle w:val="ListBullet"/>
      </w:pPr>
      <w:r>
        <w:t>• Document the step or concept clearly in a simple HTML file named task-001.html</w:t>
      </w:r>
    </w:p>
    <w:p>
      <w:pPr>
        <w:pStyle w:val="Heading2"/>
      </w:pPr>
      <w:r>
        <w:t>Task 2: Install VS Code</w:t>
      </w:r>
    </w:p>
    <w:p>
      <w:r>
        <w:t>Objective: Complete the task: Install VS Code. (Part of the SimplyCode project-building story.)</w:t>
      </w:r>
    </w:p>
    <w:p>
      <w:r>
        <w:t>Test Pass Rules:</w:t>
      </w:r>
    </w:p>
    <w:p>
      <w:pPr>
        <w:pStyle w:val="ListBullet"/>
      </w:pPr>
      <w:r>
        <w:t>• Document the step or concept clearly in a simple HTML file named task-002.html</w:t>
      </w:r>
    </w:p>
    <w:p>
      <w:pPr>
        <w:pStyle w:val="Heading2"/>
      </w:pPr>
      <w:r>
        <w:t>Task 3: Create your first HTML file</w:t>
      </w:r>
    </w:p>
    <w:p>
      <w:r>
        <w:t>Objective: Complete the task: Create your first HTML file.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task-003.html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4: Understand file structure (&lt;!DOCTYPE html&gt;)</w:t>
      </w:r>
    </w:p>
    <w:p>
      <w:r>
        <w:t>Objective: Complete the task: Understand file structure (&lt;!DOCTYPE html&gt;).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task-004.html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5: Write basic &lt;html&gt;, &lt;head&gt;, &lt;body&gt;</w:t>
      </w:r>
    </w:p>
    <w:p>
      <w:r>
        <w:t>Objective: Complete the task: Write basic &lt;html&gt;, &lt;head&gt;, &lt;body&gt;.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task-005.html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6: Add a &lt;title&gt;</w:t>
      </w:r>
    </w:p>
    <w:p>
      <w:r>
        <w:t>Objective: Complete the task: Add a &lt;title&gt;.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task-006.html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7: Add a simple paragraph</w:t>
      </w:r>
    </w:p>
    <w:p>
      <w:r>
        <w:t>Objective: Complete the task: Add a simple paragraph.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task-007.html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8: Add a heading (h1)</w:t>
      </w:r>
    </w:p>
    <w:p>
      <w:r>
        <w:t>Objective: Complete the task: Add a heading (h1).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task-008.html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9: Add multiple headings (h1–h6)</w:t>
      </w:r>
    </w:p>
    <w:p>
      <w:r>
        <w:t>Objective: Complete the task: Add multiple headings (h1–h6).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task-009.html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10: Use &lt;br&gt; and &lt;hr&gt;</w:t>
      </w:r>
    </w:p>
    <w:p>
      <w:r>
        <w:t>Objective: Complete the task: Use &lt;br&gt; and &lt;hr&gt;.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task-010.html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11: Add comments in HTML</w:t>
      </w:r>
    </w:p>
    <w:p>
      <w:r>
        <w:t>Objective: Complete the task: Add comments in HTML.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task-011.html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12: Use &lt;p&gt; for paragraphs</w:t>
      </w:r>
    </w:p>
    <w:p>
      <w:r>
        <w:t>Objective: Complete the task: Use &lt;p&gt; for paragraphs.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task-012.html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13: Create multiple paragraphs</w:t>
      </w:r>
    </w:p>
    <w:p>
      <w:r>
        <w:t>Objective: Complete the task: Create multiple paragraphs.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task-013.html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14: Add line breaks manually</w:t>
      </w:r>
    </w:p>
    <w:p>
      <w:r>
        <w:t>Objective: Complete the task: Add line breaks manually.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task-014.html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Uses correct list tags (&lt;ul&gt;, &lt;ol&gt;, &lt;li&gt; or &lt;dl&gt;/&lt;dt&gt;/&lt;dd&gt;) and shows at least the required items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15: Use whitespace properly</w:t>
      </w:r>
    </w:p>
    <w:p>
      <w:r>
        <w:t>Objective: Complete the task: Use whitespace properly.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task-015.html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16: Understand nesting of tags</w:t>
      </w:r>
    </w:p>
    <w:p>
      <w:r>
        <w:t>Objective: Complete the task: Understand nesting of tags.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task-016.html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17: Add an &lt;em&gt; (emphasis)</w:t>
      </w:r>
    </w:p>
    <w:p>
      <w:r>
        <w:t>Objective: Complete the task: Add an &lt;em&gt; (emphasis).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task-017.html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18: Add a &lt;strong&gt; (bold)</w:t>
      </w:r>
    </w:p>
    <w:p>
      <w:r>
        <w:t>Objective: Complete the task: Add a &lt;strong&gt; (bold).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task-018.html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19: Add &lt;b&gt; and &lt;i&gt; for styling text</w:t>
      </w:r>
    </w:p>
    <w:p>
      <w:r>
        <w:t>Objective: Complete the task: Add &lt;b&gt; and &lt;i&gt; for styling text.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task-019.html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Uses correct list tags (&lt;ul&gt;, &lt;ol&gt;, &lt;li&gt; or &lt;dl&gt;/&lt;dt&gt;/&lt;dd&gt;) and shows at least the required items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20: Add &lt;small&gt; and &lt;mark&gt;</w:t>
      </w:r>
    </w:p>
    <w:p>
      <w:r>
        <w:t>Objective: Complete the task: Add &lt;small&gt; and &lt;mark&gt;.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task-020.html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21: Add &lt;sub&gt; and &lt;sup&gt;</w:t>
      </w:r>
    </w:p>
    <w:p>
      <w:r>
        <w:t>Objective: Complete the task: Add &lt;sub&gt; and &lt;sup&gt;.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task-021.html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22: Add &lt;blockquote&gt;</w:t>
      </w:r>
    </w:p>
    <w:p>
      <w:r>
        <w:t>Objective: Complete the task: Add &lt;blockquote&gt;.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task-022.html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23: Add &lt;q&gt; for inline quotes</w:t>
      </w:r>
    </w:p>
    <w:p>
      <w:r>
        <w:t>Objective: Complete the task: Add &lt;q&gt; for inline quotes.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task-023.html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Uses correct list tags (&lt;ul&gt;, &lt;ol&gt;, &lt;li&gt; or &lt;dl&gt;/&lt;dt&gt;/&lt;dd&gt;) and shows at least the required items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24: Add &lt;abbr&gt; for abbreviations</w:t>
      </w:r>
    </w:p>
    <w:p>
      <w:r>
        <w:t>Objective: Complete the task: Add &lt;abbr&gt; for abbreviations.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task-024.html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25: Add &lt;cite&gt;</w:t>
      </w:r>
    </w:p>
    <w:p>
      <w:r>
        <w:t>Objective: Complete the task: Add &lt;cite&gt;.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task-025.html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26: Add &lt;address&gt;</w:t>
      </w:r>
    </w:p>
    <w:p>
      <w:r>
        <w:t>Objective: Complete the task: Add &lt;address&gt;.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task-026.html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27: Use &lt;pre&gt; for preformatted text</w:t>
      </w:r>
    </w:p>
    <w:p>
      <w:r>
        <w:t>Objective: Complete the task: Use &lt;pre&gt; for preformatted text.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task-027.html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Includes a &lt;form&gt; with relevant input elements and a submit button (action can be a dummy URL)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28: Use &lt;code&gt; for inline code</w:t>
      </w:r>
    </w:p>
    <w:p>
      <w:r>
        <w:t>Objective: Complete the task: Use &lt;code&gt; for inline code.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task-028.html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Uses correct list tags (&lt;ul&gt;, &lt;ol&gt;, &lt;li&gt; or &lt;dl&gt;/&lt;dt&gt;/&lt;dd&gt;) and shows at least the required items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29: Use &lt;kbd&gt; for keyboard inputs</w:t>
      </w:r>
    </w:p>
    <w:p>
      <w:r>
        <w:t>Objective: Complete the task: Use &lt;kbd&gt; for keyboard inputs.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task-029.html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30: Add &lt;samp&gt; for sample output</w:t>
      </w:r>
    </w:p>
    <w:p>
      <w:r>
        <w:t>Objective: Complete the task: Add &lt;samp&gt; for sample output.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task-030.html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31: Create a hyperlink (&lt;a&gt;)</w:t>
      </w:r>
    </w:p>
    <w:p>
      <w:r>
        <w:t>Objective: Complete the task: Create a hyperlink (&lt;a&gt;).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task-031.html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Includes &lt;a&gt; tag(s) with valid href (use target="_blank" for external links as instructed)</w:t>
      </w:r>
    </w:p>
    <w:p>
      <w:pPr>
        <w:pStyle w:val="ListBullet"/>
      </w:pPr>
      <w:r>
        <w:t>• Uses correct list tags (&lt;ul&gt;, &lt;ol&gt;, &lt;li&gt; or &lt;dl&gt;/&lt;dt&gt;/&lt;dd&gt;) and shows at least the required items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32: Add title attribute to link</w:t>
      </w:r>
    </w:p>
    <w:p>
      <w:r>
        <w:t>Objective: Complete the task: Add title attribute to link.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task-032.html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Includes &lt;a&gt; tag(s) with valid href (use target="_blank" for external links as instructed)</w:t>
      </w:r>
    </w:p>
    <w:p>
      <w:pPr>
        <w:pStyle w:val="ListBullet"/>
      </w:pPr>
      <w:r>
        <w:t>• Uses correct list tags (&lt;ul&gt;, &lt;ol&gt;, &lt;li&gt; or &lt;dl&gt;/&lt;dt&gt;/&lt;dd&gt;) and shows at least the required items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33: Open link in new tab (target="_blank")</w:t>
      </w:r>
    </w:p>
    <w:p>
      <w:r>
        <w:t>Objective: Complete the task: Open link in new tab (target="_blank").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task-033.html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Includes &lt;a&gt; tag(s) with valid href (use target="_blank" for external links as instructed)</w:t>
      </w:r>
    </w:p>
    <w:p>
      <w:pPr>
        <w:pStyle w:val="ListBullet"/>
      </w:pPr>
      <w:r>
        <w:t>• Uses correct list tags (&lt;ul&gt;, &lt;ol&gt;, &lt;li&gt; or &lt;dl&gt;/&lt;dt&gt;/&lt;dd&gt;) and shows at least the required items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34: Link to an email (mailto:)</w:t>
      </w:r>
    </w:p>
    <w:p>
      <w:r>
        <w:t>Objective: Complete the task: Link to an email (mailto:).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task-034.html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Includes &lt;a&gt; tag(s) with valid href (use target="_blank" for external links as instructed)</w:t>
      </w:r>
    </w:p>
    <w:p>
      <w:pPr>
        <w:pStyle w:val="ListBullet"/>
      </w:pPr>
      <w:r>
        <w:t>• Uses correct list tags (&lt;ul&gt;, &lt;ol&gt;, &lt;li&gt; or &lt;dl&gt;/&lt;dt&gt;/&lt;dd&gt;) and shows at least the required items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35: Link to phone number (tel:)</w:t>
      </w:r>
    </w:p>
    <w:p>
      <w:r>
        <w:t>Objective: Complete the task: Link to phone number (tel:).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task-035.html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Includes &lt;a&gt; tag(s) with valid href (use target="_blank" for external links as instructed)</w:t>
      </w:r>
    </w:p>
    <w:p>
      <w:pPr>
        <w:pStyle w:val="ListBullet"/>
      </w:pPr>
      <w:r>
        <w:t>• Uses correct list tags (&lt;ul&gt;, &lt;ol&gt;, &lt;li&gt; or &lt;dl&gt;/&lt;dt&gt;/&lt;dd&gt;) and shows at least the required items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36: Add an internal page link</w:t>
      </w:r>
    </w:p>
    <w:p>
      <w:r>
        <w:t>Objective: Complete the task: Add an internal page link.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task-036.html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Includes &lt;a&gt; tag(s) with valid href (use target="_blank" for external links as instructed)</w:t>
      </w:r>
    </w:p>
    <w:p>
      <w:pPr>
        <w:pStyle w:val="ListBullet"/>
      </w:pPr>
      <w:r>
        <w:t>• Uses correct list tags (&lt;ul&gt;, &lt;ol&gt;, &lt;li&gt; or &lt;dl&gt;/&lt;dt&gt;/&lt;dd&gt;) and shows at least the required items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37: Create a back-to-top anchor</w:t>
      </w:r>
    </w:p>
    <w:p>
      <w:r>
        <w:t>Objective: Complete the task: Create a back-to-top anchor.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task-037.html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38: Add an image (&lt;img&gt;)</w:t>
      </w:r>
    </w:p>
    <w:p>
      <w:r>
        <w:t>Objective: Complete the task: Add an image (&lt;img&gt;).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task-038.html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Contains an &lt;img&gt; or appropriate image element with a valid src and descriptive alt attribute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39: Add alt text to image</w:t>
      </w:r>
    </w:p>
    <w:p>
      <w:r>
        <w:t>Objective: Complete the task: Add alt text to image.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task-039.html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Contains an &lt;img&gt; or appropriate image element with a valid src and descriptive alt attribute</w:t>
      </w:r>
    </w:p>
    <w:p>
      <w:pPr>
        <w:pStyle w:val="ListBullet"/>
      </w:pPr>
      <w:r>
        <w:t>• Includes basic accessibility attributes (alt, lang, ARIA roles where applicable)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40: Resize image using attributes</w:t>
      </w:r>
    </w:p>
    <w:p>
      <w:r>
        <w:t>Objective: Complete the task: Resize image using attributes.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task-040.html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Contains an &lt;img&gt; or appropriate image element with a valid src and descriptive alt attribute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41: Link an image to a page</w:t>
      </w:r>
    </w:p>
    <w:p>
      <w:r>
        <w:t>Objective: Complete the task: Link an image to a page.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task-041.html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Contains an &lt;img&gt; or appropriate image element with a valid src and descriptive alt attribute</w:t>
      </w:r>
    </w:p>
    <w:p>
      <w:pPr>
        <w:pStyle w:val="ListBullet"/>
      </w:pPr>
      <w:r>
        <w:t>• Includes &lt;a&gt; tag(s) with valid href (use target="_blank" for external links as instructed)</w:t>
      </w:r>
    </w:p>
    <w:p>
      <w:pPr>
        <w:pStyle w:val="ListBullet"/>
      </w:pPr>
      <w:r>
        <w:t>• Uses correct list tags (&lt;ul&gt;, &lt;ol&gt;, &lt;li&gt; or &lt;dl&gt;/&lt;dt&gt;/&lt;dd&gt;) and shows at least the required items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42: Add a favicon</w:t>
      </w:r>
    </w:p>
    <w:p>
      <w:r>
        <w:t>Objective: Complete the task: Add a favicon.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task-042.html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Contains an &lt;img&gt; or appropriate image element with a valid src and descriptive alt attribute</w:t>
      </w:r>
    </w:p>
    <w:p>
      <w:pPr>
        <w:pStyle w:val="ListBullet"/>
      </w:pPr>
      <w:r>
        <w:t>• Includes &lt;a&gt; tag(s) with valid href (use target="_blank" for external links as instructed)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43: Understand relative vs absolute URLs</w:t>
      </w:r>
    </w:p>
    <w:p>
      <w:r>
        <w:t>Objective: Complete the task: Understand relative vs absolute URLs.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task-043.html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44: Use local vs hosted images</w:t>
      </w:r>
    </w:p>
    <w:p>
      <w:r>
        <w:t>Objective: Complete the task: Use local vs hosted images.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task-044.html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Contains an &lt;img&gt; or appropriate image element with a valid src and descriptive alt attribute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45: Create an image gallery</w:t>
      </w:r>
    </w:p>
    <w:p>
      <w:r>
        <w:t>Objective: Complete the task: Create an image gallery.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task-045.html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Contains an &lt;img&gt; or appropriate image element with a valid src and descriptive alt attribute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46: Add figure (&lt;figure&gt;)</w:t>
      </w:r>
    </w:p>
    <w:p>
      <w:r>
        <w:t>Objective: Complete the task: Add figure (&lt;figure&gt;).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task-046.html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47: Add caption (&lt;figcaption&gt;)</w:t>
      </w:r>
    </w:p>
    <w:p>
      <w:r>
        <w:t>Objective: Complete the task: Add caption (&lt;figcaption&gt;).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task-047.html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48: Add responsive image attributes</w:t>
      </w:r>
    </w:p>
    <w:p>
      <w:r>
        <w:t>Objective: Complete the task: Add responsive image attributes.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task-048.html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Contains an &lt;img&gt; or appropriate image element with a valid src and descriptive alt attribute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49: Add multiple images</w:t>
      </w:r>
    </w:p>
    <w:p>
      <w:r>
        <w:t>Objective: Complete the task: Add multiple images.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task-049.html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Contains an &lt;img&gt; or appropriate image element with a valid src and descriptive alt attribute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50: Add base64 image</w:t>
      </w:r>
    </w:p>
    <w:p>
      <w:r>
        <w:t>Objective: Complete the task: Add base64 image.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task-050.html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Contains an &lt;img&gt; or appropriate image element with a valid src and descriptive alt attribute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51: Embed SVG image</w:t>
      </w:r>
    </w:p>
    <w:p>
      <w:r>
        <w:t>Objective: Complete the task: Embed SVG image.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task-051.html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Contains an &lt;img&gt; or appropriate image element with a valid src and descriptive alt attribute</w:t>
      </w:r>
    </w:p>
    <w:p>
      <w:pPr>
        <w:pStyle w:val="ListBullet"/>
      </w:pPr>
      <w:r>
        <w:t>• Embeds media using the correct HTML element (&lt;video&gt;, &lt;audio&gt;, &lt;iframe&gt;, or &lt;embed&gt;) with accessibility attributes like title or controls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52: Add loading="lazy" attribute</w:t>
      </w:r>
    </w:p>
    <w:p>
      <w:r>
        <w:t>Objective: Complete the task: Add loading="lazy" attribute.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task-052.html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53: Add image map basics</w:t>
      </w:r>
    </w:p>
    <w:p>
      <w:r>
        <w:t>Objective: Complete the task: Add image map basics.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task-053.html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Contains an &lt;img&gt; or appropriate image element with a valid src and descriptive alt attribute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54: Create clickable regions in image map</w:t>
      </w:r>
    </w:p>
    <w:p>
      <w:r>
        <w:t>Objective: Complete the task: Create clickable regions in image map.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task-054.html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Contains an &lt;img&gt; or appropriate image element with a valid src and descriptive alt attribute</w:t>
      </w:r>
    </w:p>
    <w:p>
      <w:pPr>
        <w:pStyle w:val="ListBullet"/>
      </w:pPr>
      <w:r>
        <w:t>• Uses correct list tags (&lt;ul&gt;, &lt;ol&gt;, &lt;li&gt; or &lt;dl&gt;/&lt;dt&gt;/&lt;dd&gt;) and shows at least the required items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55: Link image areas to pages</w:t>
      </w:r>
    </w:p>
    <w:p>
      <w:r>
        <w:t>Objective: Complete the task: Link image areas to pages.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task-055.html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Contains an &lt;img&gt; or appropriate image element with a valid src and descriptive alt attribute</w:t>
      </w:r>
    </w:p>
    <w:p>
      <w:pPr>
        <w:pStyle w:val="ListBullet"/>
      </w:pPr>
      <w:r>
        <w:t>• Includes &lt;a&gt; tag(s) with valid href (use target="_blank" for external links as instructed)</w:t>
      </w:r>
    </w:p>
    <w:p>
      <w:pPr>
        <w:pStyle w:val="ListBullet"/>
      </w:pPr>
      <w:r>
        <w:t>• Uses correct list tags (&lt;ul&gt;, &lt;ol&gt;, &lt;li&gt; or &lt;dl&gt;/&lt;dt&gt;/&lt;dd&gt;) and shows at least the required items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56: Add alt text for accessibility</w:t>
      </w:r>
    </w:p>
    <w:p>
      <w:r>
        <w:t>Objective: Complete the task: Add alt text for accessibility.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task-056.html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Uses correct list tags (&lt;ul&gt;, &lt;ol&gt;, &lt;li&gt; or &lt;dl&gt;/&lt;dt&gt;/&lt;dd&gt;) and shows at least the required items</w:t>
      </w:r>
    </w:p>
    <w:p>
      <w:pPr>
        <w:pStyle w:val="ListBullet"/>
      </w:pPr>
      <w:r>
        <w:t>• Includes basic accessibility attributes (alt, lang, ARIA roles where applicable)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57: Add decorative image (CSS later)</w:t>
      </w:r>
    </w:p>
    <w:p>
      <w:r>
        <w:t>Objective: Complete the task: Add decorative image (CSS later).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task-057.html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Contains an &lt;img&gt; or appropriate image element with a valid src and descriptive alt attribute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58: Use &lt;picture&gt; for responsive images</w:t>
      </w:r>
    </w:p>
    <w:p>
      <w:r>
        <w:t>Objective: Complete the task: Use &lt;picture&gt; for responsive images.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task-058.html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Contains an &lt;img&gt; or appropriate image element with a valid src and descriptive alt attribute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59: Add srcset for multiple resolutions</w:t>
      </w:r>
    </w:p>
    <w:p>
      <w:r>
        <w:t>Objective: Complete the task: Add srcset for multiple resolutions.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task-059.html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60: Optimize images for performance</w:t>
      </w:r>
    </w:p>
    <w:p>
      <w:r>
        <w:t>Objective: Complete the task: Optimize images for performance.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task-060.html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Contains an &lt;img&gt; or appropriate image element with a valid src and descriptive alt attribute</w:t>
      </w:r>
    </w:p>
    <w:p>
      <w:pPr>
        <w:pStyle w:val="ListBullet"/>
      </w:pPr>
      <w:r>
        <w:t>• Includes a &lt;form&gt; with relevant input elements and a submit button (action can be a dummy URL)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61: Create unordered list (&lt;ul&gt;)</w:t>
      </w:r>
    </w:p>
    <w:p>
      <w:r>
        <w:t>Objective: Complete the task: Create unordered list (&lt;ul&gt;).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task-061.html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Uses correct list tags (&lt;ul&gt;, &lt;ol&gt;, &lt;li&gt; or &lt;dl&gt;/&lt;dt&gt;/&lt;dd&gt;) and shows at least the required items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62: Create ordered list (&lt;ol&gt;)</w:t>
      </w:r>
    </w:p>
    <w:p>
      <w:r>
        <w:t>Objective: Complete the task: Create ordered list (&lt;ol&gt;).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task-062.html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Uses correct list tags (&lt;ul&gt;, &lt;ol&gt;, &lt;li&gt; or &lt;dl&gt;/&lt;dt&gt;/&lt;dd&gt;) and shows at least the required items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63: Add list items (&lt;li&gt;)</w:t>
      </w:r>
    </w:p>
    <w:p>
      <w:r>
        <w:t>Objective: Complete the task: Add list items (&lt;li&gt;).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task-063.html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Uses correct list tags (&lt;ul&gt;, &lt;ol&gt;, &lt;li&gt; or &lt;dl&gt;/&lt;dt&gt;/&lt;dd&gt;) and shows at least the required items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64: Create nested lists</w:t>
      </w:r>
    </w:p>
    <w:p>
      <w:r>
        <w:t>Objective: Complete the task: Create nested lists.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task-064.html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Uses correct list tags (&lt;ul&gt;, &lt;ol&gt;, &lt;li&gt; or &lt;dl&gt;/&lt;dt&gt;/&lt;dd&gt;) and shows at least the required items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65: Change list numbering type</w:t>
      </w:r>
    </w:p>
    <w:p>
      <w:r>
        <w:t>Objective: Complete the task: Change list numbering type.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task-065.html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Uses correct list tags (&lt;ul&gt;, &lt;ol&gt;, &lt;li&gt; or &lt;dl&gt;/&lt;dt&gt;/&lt;dd&gt;) and shows at least the required items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66: Create a description list (&lt;dl&gt;)</w:t>
      </w:r>
    </w:p>
    <w:p>
      <w:r>
        <w:t>Objective: Complete the task: Create a description list (&lt;dl&gt;).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task-066.html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Uses correct list tags (&lt;ul&gt;, &lt;ol&gt;, &lt;li&gt; or &lt;dl&gt;/&lt;dt&gt;/&lt;dd&gt;) and shows at least the required items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67: Add &lt;dt&gt; and &lt;dd&gt;</w:t>
      </w:r>
    </w:p>
    <w:p>
      <w:r>
        <w:t>Objective: Complete the task: Add &lt;dt&gt; and &lt;dd&gt;.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task-067.html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68: Combine multiple lists</w:t>
      </w:r>
    </w:p>
    <w:p>
      <w:r>
        <w:t>Objective: Complete the task: Combine multiple lists.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task-068.html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Uses correct list tags (&lt;ul&gt;, &lt;ol&gt;, &lt;li&gt; or &lt;dl&gt;/&lt;dt&gt;/&lt;dd&gt;) and shows at least the required items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69: Add custom list icons (attribute level)</w:t>
      </w:r>
    </w:p>
    <w:p>
      <w:r>
        <w:t>Objective: Complete the task: Add custom list icons (attribute level).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task-069.html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Uses correct list tags (&lt;ul&gt;, &lt;ol&gt;, &lt;li&gt; or &lt;dl&gt;/&lt;dt&gt;/&lt;dd&gt;) and shows at least the required items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70: Add a checklist using Unicode</w:t>
      </w:r>
    </w:p>
    <w:p>
      <w:r>
        <w:t>Objective: Complete the task: Add a checklist using Unicode.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task-070.html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Uses correct list tags (&lt;ul&gt;, &lt;ol&gt;, &lt;li&gt; or &lt;dl&gt;/&lt;dt&gt;/&lt;dd&gt;) and shows at least the required items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71: Create navigation list</w:t>
      </w:r>
    </w:p>
    <w:p>
      <w:r>
        <w:t>Objective: Complete the task: Create navigation list.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task-071.html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Uses correct list tags (&lt;ul&gt;, &lt;ol&gt;, &lt;li&gt; or &lt;dl&gt;/&lt;dt&gt;/&lt;dd&gt;) and shows at least the required items</w:t>
      </w:r>
    </w:p>
    <w:p>
      <w:pPr>
        <w:pStyle w:val="ListBullet"/>
      </w:pPr>
      <w:r>
        <w:t>• Uses semantic HTML tags appropriate to the section (e.g., &lt;header&gt;, &lt;nav&gt;, &lt;main&gt;, &lt;footer&gt;)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72: Add links inside list items</w:t>
      </w:r>
    </w:p>
    <w:p>
      <w:r>
        <w:t>Objective: Complete the task: Add links inside list items.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task-072.html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Includes &lt;a&gt; tag(s) with valid href (use target="_blank" for external links as instructed)</w:t>
      </w:r>
    </w:p>
    <w:p>
      <w:pPr>
        <w:pStyle w:val="ListBullet"/>
      </w:pPr>
      <w:r>
        <w:t>• Uses correct list tags (&lt;ul&gt;, &lt;ol&gt;, &lt;li&gt; or &lt;dl&gt;/&lt;dt&gt;/&lt;dd&gt;) and shows at least the required items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73: Combine ordered and unordered lists</w:t>
      </w:r>
    </w:p>
    <w:p>
      <w:r>
        <w:t>Objective: Complete the task: Combine ordered and unordered lists.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task-073.html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Uses correct list tags (&lt;ul&gt;, &lt;ol&gt;, &lt;li&gt; or &lt;dl&gt;/&lt;dt&gt;/&lt;dd&gt;) and shows at least the required items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74: Create a table of contents</w:t>
      </w:r>
    </w:p>
    <w:p>
      <w:r>
        <w:t>Objective: Complete the task: Create a table of contents.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task-074.html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Uses &lt;table&gt; structure with &lt;tr&gt;, &lt;th&gt;, and &lt;td&gt; and proper nesting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75: Use &lt;menu&gt; tag</w:t>
      </w:r>
    </w:p>
    <w:p>
      <w:r>
        <w:t>Objective: Complete the task: Use &lt;menu&gt; tag.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task-075.html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76: Use &lt;menuitem&gt; (deprecated)</w:t>
      </w:r>
    </w:p>
    <w:p>
      <w:r>
        <w:t>Objective: Complete the task: Use &lt;menuitem&gt; (deprecated).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task-076.html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77: Semantic meaning of lists</w:t>
      </w:r>
    </w:p>
    <w:p>
      <w:r>
        <w:t>Objective: Complete the task: Semantic meaning of lists.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task-077.html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Uses correct list tags (&lt;ul&gt;, &lt;ol&gt;, &lt;li&gt; or &lt;dl&gt;/&lt;dt&gt;/&lt;dd&gt;) and shows at least the required items</w:t>
      </w:r>
    </w:p>
    <w:p>
      <w:pPr>
        <w:pStyle w:val="ListBullet"/>
      </w:pPr>
      <w:r>
        <w:t>• Uses semantic HTML tags appropriate to the section (e.g., &lt;header&gt;, &lt;nav&gt;, &lt;main&gt;, &lt;footer&gt;)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78: Use &lt;ol start="5"&gt;</w:t>
      </w:r>
    </w:p>
    <w:p>
      <w:r>
        <w:t>Objective: Complete the task: Use &lt;ol start="5"&gt;.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task-078.html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79: Reverse numbering in &lt;ol&gt;</w:t>
      </w:r>
    </w:p>
    <w:p>
      <w:r>
        <w:t>Objective: Complete the task: Reverse numbering in &lt;ol&gt;.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task-079.html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80: Use &lt;li value="10"&gt;</w:t>
      </w:r>
    </w:p>
    <w:p>
      <w:r>
        <w:t>Objective: Complete the task: Use &lt;li value="10"&gt;.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task-080.html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Uses correct list tags (&lt;ul&gt;, &lt;ol&gt;, &lt;li&gt; or &lt;dl&gt;/&lt;dt&gt;/&lt;dd&gt;) and shows at least the required items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81: Create nested description lists</w:t>
      </w:r>
    </w:p>
    <w:p>
      <w:r>
        <w:t>Objective: Complete the task: Create nested description lists.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task-081.html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Uses correct list tags (&lt;ul&gt;, &lt;ol&gt;, &lt;li&gt; or &lt;dl&gt;/&lt;dt&gt;/&lt;dd&gt;) and shows at least the required items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82: Accessibility for lists</w:t>
      </w:r>
    </w:p>
    <w:p>
      <w:r>
        <w:t>Objective: Complete the task: Accessibility for lists.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task-082.html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Uses correct list tags (&lt;ul&gt;, &lt;ol&gt;, &lt;li&gt; or &lt;dl&gt;/&lt;dt&gt;/&lt;dd&gt;) and shows at least the required items</w:t>
      </w:r>
    </w:p>
    <w:p>
      <w:pPr>
        <w:pStyle w:val="ListBullet"/>
      </w:pPr>
      <w:r>
        <w:t>• Includes basic accessibility attributes (alt, lang, ARIA roles where applicable)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83: Add list headers</w:t>
      </w:r>
    </w:p>
    <w:p>
      <w:r>
        <w:t>Objective: Complete the task: Add list headers.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task-083.html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Uses correct list tags (&lt;ul&gt;, &lt;ol&gt;, &lt;li&gt; or &lt;dl&gt;/&lt;dt&gt;/&lt;dd&gt;) and shows at least the required items</w:t>
      </w:r>
    </w:p>
    <w:p>
      <w:pPr>
        <w:pStyle w:val="ListBullet"/>
      </w:pPr>
      <w:r>
        <w:t>• Uses semantic HTML tags appropriate to the section (e.g., &lt;header&gt;, &lt;nav&gt;, &lt;main&gt;, &lt;footer&gt;)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84: Create a FAQ list</w:t>
      </w:r>
    </w:p>
    <w:p>
      <w:r>
        <w:t>Objective: Complete the task: Create a FAQ list.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task-084.html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Uses correct list tags (&lt;ul&gt;, &lt;ol&gt;, &lt;li&gt; or &lt;dl&gt;/&lt;dt&gt;/&lt;dd&gt;) and shows at least the required items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85: Create a multi-column list</w:t>
      </w:r>
    </w:p>
    <w:p>
      <w:r>
        <w:t>Objective: Complete the task: Create a multi-column list.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task-085.html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Uses correct list tags (&lt;ul&gt;, &lt;ol&gt;, &lt;li&gt; or &lt;dl&gt;/&lt;dt&gt;/&lt;dd&gt;) and shows at least the required items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86: Create an emoji list</w:t>
      </w:r>
    </w:p>
    <w:p>
      <w:r>
        <w:t>Objective: Complete the task: Create an emoji list.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task-086.html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Uses correct list tags (&lt;ul&gt;, &lt;ol&gt;, &lt;li&gt; or &lt;dl&gt;/&lt;dt&gt;/&lt;dd&gt;) and shows at least the required items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87: List inside a paragraph (invalid, check result)</w:t>
      </w:r>
    </w:p>
    <w:p>
      <w:r>
        <w:t>Objective: Complete the task: List inside a paragraph (invalid, check result).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task-087.html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Uses correct list tags (&lt;ul&gt;, &lt;ol&gt;, &lt;li&gt; or &lt;dl&gt;/&lt;dt&gt;/&lt;dd&gt;) and shows at least the required items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88: Create nested ordered list for steps</w:t>
      </w:r>
    </w:p>
    <w:p>
      <w:r>
        <w:t>Objective: Complete the task: Create nested ordered list for steps.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task-088.html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Uses correct list tags (&lt;ul&gt;, &lt;ol&gt;, &lt;li&gt; or &lt;dl&gt;/&lt;dt&gt;/&lt;dd&gt;) and shows at least the required items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89: Create an index-like list</w:t>
      </w:r>
    </w:p>
    <w:p>
      <w:r>
        <w:t>Objective: Complete the task: Create an index-like list.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task-089.html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Uses correct list tags (&lt;ul&gt;, &lt;ol&gt;, &lt;li&gt; or &lt;dl&gt;/&lt;dt&gt;/&lt;dd&gt;) and shows at least the required items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90: Create a timeline list</w:t>
      </w:r>
    </w:p>
    <w:p>
      <w:r>
        <w:t>Objective: Complete the task: Create a timeline list.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task-090.html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Uses correct list tags (&lt;ul&gt;, &lt;ol&gt;, &lt;li&gt; or &lt;dl&gt;/&lt;dt&gt;/&lt;dd&gt;) and shows at least the required items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91: Create a basic table (&lt;table&gt;)</w:t>
      </w:r>
    </w:p>
    <w:p>
      <w:r>
        <w:t>Objective: Complete the task: Create a basic table (&lt;table&gt;).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task-091.html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Uses &lt;table&gt; structure with &lt;tr&gt;, &lt;th&gt;, and &lt;td&gt; and proper nesting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92: Add table rows (&lt;tr&gt;)</w:t>
      </w:r>
    </w:p>
    <w:p>
      <w:r>
        <w:t>Objective: Complete the task: Add table rows (&lt;tr&gt;).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task-092.html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Uses &lt;table&gt; structure with &lt;tr&gt;, &lt;th&gt;, and &lt;td&gt; and proper nesting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93: Add table cells (&lt;td&gt;)</w:t>
      </w:r>
    </w:p>
    <w:p>
      <w:r>
        <w:t>Objective: Complete the task: Add table cells (&lt;td&gt;).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task-093.html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Uses &lt;table&gt; structure with &lt;tr&gt;, &lt;th&gt;, and &lt;td&gt; and proper nesting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94: Add table headers (&lt;th&gt;)</w:t>
      </w:r>
    </w:p>
    <w:p>
      <w:r>
        <w:t>Objective: Complete the task: Add table headers (&lt;th&gt;).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task-094.html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Uses &lt;table&gt; structure with &lt;tr&gt;, &lt;th&gt;, and &lt;td&gt; and proper nesting</w:t>
      </w:r>
    </w:p>
    <w:p>
      <w:pPr>
        <w:pStyle w:val="ListBullet"/>
      </w:pPr>
      <w:r>
        <w:t>• Uses semantic HTML tags appropriate to the section (e.g., &lt;header&gt;, &lt;nav&gt;, &lt;main&gt;, &lt;footer&gt;)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95: Create a header row</w:t>
      </w:r>
    </w:p>
    <w:p>
      <w:r>
        <w:t>Objective: Complete the task: Create a header row.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task-095.html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Uses semantic HTML tags appropriate to the section (e.g., &lt;header&gt;, &lt;nav&gt;, &lt;main&gt;, &lt;footer&gt;)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96: Create multiple data rows</w:t>
      </w:r>
    </w:p>
    <w:p>
      <w:r>
        <w:t>Objective: Complete the task: Create multiple data rows.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task-096.html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97: Add &lt;caption&gt;</w:t>
      </w:r>
    </w:p>
    <w:p>
      <w:r>
        <w:t>Objective: Complete the task: Add &lt;caption&gt;.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task-097.html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98: Add &lt;thead&gt;, &lt;tbody&gt;, &lt;tfoot&gt;</w:t>
      </w:r>
    </w:p>
    <w:p>
      <w:r>
        <w:t>Objective: Complete the task: Add &lt;thead&gt;, &lt;tbody&gt;, &lt;tfoot&gt;.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task-098.html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99: Merge cells (colspan)</w:t>
      </w:r>
    </w:p>
    <w:p>
      <w:r>
        <w:t>Objective: Complete the task: Merge cells (colspan).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task-099.html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100: Merge rows (rowspan)</w:t>
      </w:r>
    </w:p>
    <w:p>
      <w:r>
        <w:t>Objective: Complete the task: Merge rows (rowspan).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task-100.html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101: Create a product price table</w:t>
      </w:r>
    </w:p>
    <w:p>
      <w:r>
        <w:t>Objective: Complete the task: Create a product price table.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task-101.html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Uses &lt;table&gt; structure with &lt;tr&gt;, &lt;th&gt;, and &lt;td&gt; and proper nesting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102: Add borders</w:t>
      </w:r>
    </w:p>
    <w:p>
      <w:r>
        <w:t>Objective: Complete the task: Add borders.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task-102.html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103: Add padding and spacing</w:t>
      </w:r>
    </w:p>
    <w:p>
      <w:r>
        <w:t>Objective: Complete the task: Add padding and spacing.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task-103.html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104: Add background color to table</w:t>
      </w:r>
    </w:p>
    <w:p>
      <w:r>
        <w:t>Objective: Complete the task: Add background color to table.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task-104.html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Uses &lt;table&gt; structure with &lt;tr&gt;, &lt;th&gt;, and &lt;td&gt; and proper nesting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105: Align text in cells</w:t>
      </w:r>
    </w:p>
    <w:p>
      <w:r>
        <w:t>Objective: Complete the task: Align text in cells.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task-105.html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Uses correct list tags (&lt;ul&gt;, &lt;ol&gt;, &lt;li&gt; or &lt;dl&gt;/&lt;dt&gt;/&lt;dd&gt;) and shows at least the required items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106: Add image in table cell</w:t>
      </w:r>
    </w:p>
    <w:p>
      <w:r>
        <w:t>Objective: Complete the task: Add image in table cell.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task-106.html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Contains an &lt;img&gt; or appropriate image element with a valid src and descriptive alt attribute</w:t>
      </w:r>
    </w:p>
    <w:p>
      <w:pPr>
        <w:pStyle w:val="ListBullet"/>
      </w:pPr>
      <w:r>
        <w:t>• Uses &lt;table&gt; structure with &lt;tr&gt;, &lt;th&gt;, and &lt;td&gt; and proper nesting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107: Add hyperlink in table cell</w:t>
      </w:r>
    </w:p>
    <w:p>
      <w:r>
        <w:t>Objective: Complete the task: Add hyperlink in table cell.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task-107.html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Includes &lt;a&gt; tag(s) with valid href (use target="_blank" for external links as instructed)</w:t>
      </w:r>
    </w:p>
    <w:p>
      <w:pPr>
        <w:pStyle w:val="ListBullet"/>
      </w:pPr>
      <w:r>
        <w:t>• Uses correct list tags (&lt;ul&gt;, &lt;ol&gt;, &lt;li&gt; or &lt;dl&gt;/&lt;dt&gt;/&lt;dd&gt;) and shows at least the required items</w:t>
      </w:r>
    </w:p>
    <w:p>
      <w:pPr>
        <w:pStyle w:val="ListBullet"/>
      </w:pPr>
      <w:r>
        <w:t>• Uses &lt;table&gt; structure with &lt;tr&gt;, &lt;th&gt;, and &lt;td&gt; and proper nesting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108: Add nested table</w:t>
      </w:r>
    </w:p>
    <w:p>
      <w:r>
        <w:t>Objective: Complete the task: Add nested table.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task-108.html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Uses &lt;table&gt; structure with &lt;tr&gt;, &lt;th&gt;, and &lt;td&gt; and proper nesting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109: Create timetable layout</w:t>
      </w:r>
    </w:p>
    <w:p>
      <w:r>
        <w:t>Objective: Complete the task: Create timetable layout.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task-109.html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Uses &lt;table&gt; structure with &lt;tr&gt;, &lt;th&gt;, and &lt;td&gt; and proper nesting</w:t>
      </w:r>
    </w:p>
    <w:p>
      <w:pPr>
        <w:pStyle w:val="ListBullet"/>
      </w:pPr>
      <w:r>
        <w:t>• Contains relevant &lt;meta&gt; tags (charset, viewport, description) and SEO tags when required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110: Add striped rows</w:t>
      </w:r>
    </w:p>
    <w:p>
      <w:r>
        <w:t>Objective: Complete the task: Add striped rows.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task-110.html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111: Add hover effect (inline style)</w:t>
      </w:r>
    </w:p>
    <w:p>
      <w:r>
        <w:t>Objective: Complete the task: Add hover effect (inline style).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task-111.html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Uses correct list tags (&lt;ul&gt;, &lt;ol&gt;, &lt;li&gt; or &lt;dl&gt;/&lt;dt&gt;/&lt;dd&gt;) and shows at least the required items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112: Add table summary</w:t>
      </w:r>
    </w:p>
    <w:p>
      <w:r>
        <w:t>Objective: Complete the task: Add table summary.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task-112.html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Uses &lt;table&gt; structure with &lt;tr&gt;, &lt;th&gt;, and &lt;td&gt; and proper nesting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113: Use scope attribute (col, row)</w:t>
      </w:r>
    </w:p>
    <w:p>
      <w:r>
        <w:t>Objective: Complete the task: Use scope attribute (col, row).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task-113.html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114: Create table for contact info</w:t>
      </w:r>
    </w:p>
    <w:p>
      <w:r>
        <w:t>Objective: Complete the task: Create table for contact info.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task-114.html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Uses &lt;table&gt; structure with &lt;tr&gt;, &lt;th&gt;, and &lt;td&gt; and proper nesting</w:t>
      </w:r>
    </w:p>
    <w:p>
      <w:pPr>
        <w:pStyle w:val="ListBullet"/>
      </w:pPr>
      <w:r>
        <w:t>• Includes a &lt;form&gt; with relevant input elements and a submit button (action can be a dummy URL)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115: Add &lt;col&gt; and &lt;colgroup&gt;</w:t>
      </w:r>
    </w:p>
    <w:p>
      <w:r>
        <w:t>Objective: Complete the task: Add &lt;col&gt; and &lt;colgroup&gt;.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task-115.html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116: Define column width</w:t>
      </w:r>
    </w:p>
    <w:p>
      <w:r>
        <w:t>Objective: Complete the task: Define column width.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task-116.html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117: Add footer with total value</w:t>
      </w:r>
    </w:p>
    <w:p>
      <w:r>
        <w:t>Objective: Complete the task: Add footer with total value.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task-117.html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Uses semantic HTML tags appropriate to the section (e.g., &lt;header&gt;, &lt;nav&gt;, &lt;main&gt;, &lt;footer&gt;)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118: Create invoice table</w:t>
      </w:r>
    </w:p>
    <w:p>
      <w:r>
        <w:t>Objective: Complete the task: Create invoice table.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task-118.html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Uses &lt;table&gt; structure with &lt;tr&gt;, &lt;th&gt;, and &lt;td&gt; and proper nesting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119: Create student result table</w:t>
      </w:r>
    </w:p>
    <w:p>
      <w:r>
        <w:t>Objective: Complete the task: Create student result table.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task-119.html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Uses &lt;table&gt; structure with &lt;tr&gt;, &lt;th&gt;, and &lt;td&gt; and proper nesting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120: Create schedule table</w:t>
      </w:r>
    </w:p>
    <w:p>
      <w:r>
        <w:t>Objective: Complete the task: Create schedule table.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task-120.html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Uses &lt;table&gt; structure with &lt;tr&gt;, &lt;th&gt;, and &lt;td&gt; and proper nesting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121: Create comparison table</w:t>
      </w:r>
    </w:p>
    <w:p>
      <w:r>
        <w:t>Objective: Complete the task: Create comparison table.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task-121.html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Uses &lt;table&gt; structure with &lt;tr&gt;, &lt;th&gt;, and &lt;td&gt; and proper nesting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122: Create product spec sheet</w:t>
      </w:r>
    </w:p>
    <w:p>
      <w:r>
        <w:t>Objective: Complete the task: Create product spec sheet.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task-122.html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123: Add emoji in table cells</w:t>
      </w:r>
    </w:p>
    <w:p>
      <w:r>
        <w:t>Objective: Complete the task: Add emoji in table cells.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task-123.html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Uses &lt;table&gt; structure with &lt;tr&gt;, &lt;th&gt;, and &lt;td&gt; and proper nesting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124: Add icon links in table</w:t>
      </w:r>
    </w:p>
    <w:p>
      <w:r>
        <w:t>Objective: Complete the task: Add icon links in table.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task-124.html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Includes &lt;a&gt; tag(s) with valid href (use target="_blank" for external links as instructed)</w:t>
      </w:r>
    </w:p>
    <w:p>
      <w:pPr>
        <w:pStyle w:val="ListBullet"/>
      </w:pPr>
      <w:r>
        <w:t>• Uses correct list tags (&lt;ul&gt;, &lt;ol&gt;, &lt;li&gt; or &lt;dl&gt;/&lt;dt&gt;/&lt;dd&gt;) and shows at least the required items</w:t>
      </w:r>
    </w:p>
    <w:p>
      <w:pPr>
        <w:pStyle w:val="ListBullet"/>
      </w:pPr>
      <w:r>
        <w:t>• Uses &lt;table&gt; structure with &lt;tr&gt;, &lt;th&gt;, and &lt;td&gt; and proper nesting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125: Combine rowspan &amp; colspan</w:t>
      </w:r>
    </w:p>
    <w:p>
      <w:r>
        <w:t>Objective: Complete the task: Combine rowspan &amp; colspan.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task-125.html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126: Create borderless table</w:t>
      </w:r>
    </w:p>
    <w:p>
      <w:r>
        <w:t>Objective: Complete the task: Create borderless table.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task-126.html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Uses &lt;table&gt; structure with &lt;tr&gt;, &lt;th&gt;, and &lt;td&gt; and proper nesting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127: Add zebra pattern manually</w:t>
      </w:r>
    </w:p>
    <w:p>
      <w:r>
        <w:t>Objective: Complete the task: Add zebra pattern manually.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task-127.html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128: Validate table structure</w:t>
      </w:r>
    </w:p>
    <w:p>
      <w:r>
        <w:t>Objective: Complete the task: Validate table structure.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task-128.html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Uses correct list tags (&lt;ul&gt;, &lt;ol&gt;, &lt;li&gt; or &lt;dl&gt;/&lt;dt&gt;/&lt;dd&gt;) and shows at least the required items</w:t>
      </w:r>
    </w:p>
    <w:p>
      <w:pPr>
        <w:pStyle w:val="ListBullet"/>
      </w:pPr>
      <w:r>
        <w:t>• Uses &lt;table&gt; structure with &lt;tr&gt;, &lt;th&gt;, and &lt;td&gt; and proper nesting</w:t>
      </w:r>
    </w:p>
    <w:p>
      <w:pPr>
        <w:pStyle w:val="ListBullet"/>
      </w:pPr>
      <w:r>
        <w:t>• Page should pass W3C HTML validation with no critical errors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129: Create a basic contact form (&lt;form&gt;)</w:t>
      </w:r>
    </w:p>
    <w:p>
      <w:r>
        <w:t>Objective: Complete the task: Create a basic contact form (&lt;form&gt;).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task-129.html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Includes a &lt;form&gt; with relevant input elements and a submit button (action can be a dummy URL)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130: Add &lt;input&gt; (text)</w:t>
      </w:r>
    </w:p>
    <w:p>
      <w:r>
        <w:t>Objective: Complete the task: Add &lt;input&gt; (text).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task-130.html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131: Add &lt;label&gt; for input</w:t>
      </w:r>
    </w:p>
    <w:p>
      <w:r>
        <w:t>Objective: Complete the task: Add &lt;label&gt; for input.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task-131.html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132: Connect label with for attribute</w:t>
      </w:r>
    </w:p>
    <w:p>
      <w:r>
        <w:t>Objective: Complete the task: Connect label with for attribute.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task-132.html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133: Add placeholder</w:t>
      </w:r>
    </w:p>
    <w:p>
      <w:r>
        <w:t>Objective: Complete the task: Add placeholder.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task-133.html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134: Add required field</w:t>
      </w:r>
    </w:p>
    <w:p>
      <w:r>
        <w:t>Objective: Complete the task: Add required field.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task-134.html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135: Add email input</w:t>
      </w:r>
    </w:p>
    <w:p>
      <w:r>
        <w:t>Objective: Complete the task: Add email input.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task-135.html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136: Add password input</w:t>
      </w:r>
    </w:p>
    <w:p>
      <w:r>
        <w:t>Objective: Complete the task: Add password input.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task-136.html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137: Add number input</w:t>
      </w:r>
    </w:p>
    <w:p>
      <w:r>
        <w:t>Objective: Complete the task: Add number input.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task-137.html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138: Add date input</w:t>
      </w:r>
    </w:p>
    <w:p>
      <w:r>
        <w:t>Objective: Complete the task: Add date input.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task-138.html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139: Add time input</w:t>
      </w:r>
    </w:p>
    <w:p>
      <w:r>
        <w:t>Objective: Complete the task: Add time input.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task-139.html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140: Add color picker</w:t>
      </w:r>
    </w:p>
    <w:p>
      <w:r>
        <w:t>Objective: Complete the task: Add color picker.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task-140.html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141: Add range input</w:t>
      </w:r>
    </w:p>
    <w:p>
      <w:r>
        <w:t>Objective: Complete the task: Add range input.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task-141.html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142: Add checkbox</w:t>
      </w:r>
    </w:p>
    <w:p>
      <w:r>
        <w:t>Objective: Complete the task: Add checkbox.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task-142.html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143: Add radio buttons</w:t>
      </w:r>
    </w:p>
    <w:p>
      <w:r>
        <w:t>Objective: Complete the task: Add radio buttons.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task-143.html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144: Group radio buttons</w:t>
      </w:r>
    </w:p>
    <w:p>
      <w:r>
        <w:t>Objective: Complete the task: Group radio buttons.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task-144.html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145: Add submit button</w:t>
      </w:r>
    </w:p>
    <w:p>
      <w:r>
        <w:t>Objective: Complete the task: Add submit button.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task-145.html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146: Add reset button</w:t>
      </w:r>
    </w:p>
    <w:p>
      <w:r>
        <w:t>Objective: Complete the task: Add reset button.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task-146.html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147: Add hidden field</w:t>
      </w:r>
    </w:p>
    <w:p>
      <w:r>
        <w:t>Objective: Complete the task: Add hidden field.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task-147.html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148: Add textarea</w:t>
      </w:r>
    </w:p>
    <w:p>
      <w:r>
        <w:t>Objective: Complete the task: Add textarea.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task-148.html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149: Add select dropdown</w:t>
      </w:r>
    </w:p>
    <w:p>
      <w:r>
        <w:t>Objective: Complete the task: Add select dropdown.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task-149.html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150: Add multiple selection</w:t>
      </w:r>
    </w:p>
    <w:p>
      <w:r>
        <w:t>Objective: Complete the task: Add multiple selection.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task-150.html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151: Add optgroup</w:t>
      </w:r>
    </w:p>
    <w:p>
      <w:r>
        <w:t>Objective: Complete the task: Add optgroup.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task-151.html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152: Add datalist suggestions</w:t>
      </w:r>
    </w:p>
    <w:p>
      <w:r>
        <w:t>Objective: Complete the task: Add datalist suggestions.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task-152.html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Uses correct list tags (&lt;ul&gt;, &lt;ol&gt;, &lt;li&gt; or &lt;dl&gt;/&lt;dt&gt;/&lt;dd&gt;) and shows at least the required items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153: Add file upload input</w:t>
      </w:r>
    </w:p>
    <w:p>
      <w:r>
        <w:t>Objective: Complete the task: Add file upload input.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task-153.html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154: Add form action attribute</w:t>
      </w:r>
    </w:p>
    <w:p>
      <w:r>
        <w:t>Objective: Complete the task: Add form action attribute.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task-154.html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Includes a &lt;form&gt; with relevant input elements and a submit button (action can be a dummy URL)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155: Add form method (GET vs POST)</w:t>
      </w:r>
    </w:p>
    <w:p>
      <w:r>
        <w:t>Objective: Complete the task: Add form method (GET vs POST).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task-155.html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Includes a &lt;form&gt; with relevant input elements and a submit button (action can be a dummy URL)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156: Add autocomplete attribute</w:t>
      </w:r>
    </w:p>
    <w:p>
      <w:r>
        <w:t>Objective: Complete the task: Add autocomplete attribute.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task-156.html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157: Add autofocus</w:t>
      </w:r>
    </w:p>
    <w:p>
      <w:r>
        <w:t>Objective: Complete the task: Add autofocus.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task-157.html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158: Add pattern validation</w:t>
      </w:r>
    </w:p>
    <w:p>
      <w:r>
        <w:t>Objective: Complete the task: Add pattern validation.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task-158.html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Uses correct list tags (&lt;ul&gt;, &lt;ol&gt;, &lt;li&gt; or &lt;dl&gt;/&lt;dt&gt;/&lt;dd&gt;) and shows at least the required items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159: Add minlength &amp; maxlength</w:t>
      </w:r>
    </w:p>
    <w:p>
      <w:r>
        <w:t>Objective: Complete the task: Add minlength &amp; maxlength.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task-159.html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160: Add step for number input</w:t>
      </w:r>
    </w:p>
    <w:p>
      <w:r>
        <w:t>Objective: Complete the task: Add step for number input.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task-160.html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161: Disable field</w:t>
      </w:r>
    </w:p>
    <w:p>
      <w:r>
        <w:t>Objective: Complete the task: Disable field.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task-161.html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162: Readonly input</w:t>
      </w:r>
    </w:p>
    <w:p>
      <w:r>
        <w:t>Objective: Complete the task: Readonly input.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task-162.html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163: Add custom button</w:t>
      </w:r>
    </w:p>
    <w:p>
      <w:r>
        <w:t>Objective: Complete the task: Add custom button.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task-163.html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164: Add button with icon (Unicode)</w:t>
      </w:r>
    </w:p>
    <w:p>
      <w:r>
        <w:t>Objective: Complete the task: Add button with icon (Unicode).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task-164.html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165: Create login form</w:t>
      </w:r>
    </w:p>
    <w:p>
      <w:r>
        <w:t>Objective: Complete the task: Create login form.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task-165.html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Includes a &lt;form&gt; with relevant input elements and a submit button (action can be a dummy URL)</w:t>
      </w:r>
    </w:p>
    <w:p>
      <w:pPr>
        <w:pStyle w:val="ListBullet"/>
      </w:pPr>
      <w:r>
        <w:t>• Contains relevant &lt;meta&gt; tags (charset, viewport, description) and SEO tags when required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166: Create registration form</w:t>
      </w:r>
    </w:p>
    <w:p>
      <w:r>
        <w:t>Objective: Complete the task: Create registration form.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task-166.html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Includes a &lt;form&gt; with relevant input elements and a submit button (action can be a dummy URL)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167: Create contact form</w:t>
      </w:r>
    </w:p>
    <w:p>
      <w:r>
        <w:t>Objective: Complete the task: Create contact form.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task-167.html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Includes a &lt;form&gt; with relevant input elements and a submit button (action can be a dummy URL)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168: Create feedback form</w:t>
      </w:r>
    </w:p>
    <w:p>
      <w:r>
        <w:t>Objective: Complete the task: Create feedback form.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task-168.html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Includes a &lt;form&gt; with relevant input elements and a submit button (action can be a dummy URL)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169: Create survey form</w:t>
      </w:r>
    </w:p>
    <w:p>
      <w:r>
        <w:t>Objective: Complete the task: Create survey form.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task-169.html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Includes a &lt;form&gt; with relevant input elements and a submit button (action can be a dummy URL)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170: Create newsletter signup</w:t>
      </w:r>
    </w:p>
    <w:p>
      <w:r>
        <w:t>Objective: Complete the task: Create newsletter signup.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task-170.html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Includes a &lt;form&gt; with relevant input elements and a submit button (action can be a dummy URL)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171: Add reset form link</w:t>
      </w:r>
    </w:p>
    <w:p>
      <w:r>
        <w:t>Objective: Complete the task: Add reset form link.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task-171.html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Includes &lt;a&gt; tag(s) with valid href (use target="_blank" for external links as instructed)</w:t>
      </w:r>
    </w:p>
    <w:p>
      <w:pPr>
        <w:pStyle w:val="ListBullet"/>
      </w:pPr>
      <w:r>
        <w:t>• Uses correct list tags (&lt;ul&gt;, &lt;ol&gt;, &lt;li&gt; or &lt;dl&gt;/&lt;dt&gt;/&lt;dd&gt;) and shows at least the required items</w:t>
      </w:r>
    </w:p>
    <w:p>
      <w:pPr>
        <w:pStyle w:val="ListBullet"/>
      </w:pPr>
      <w:r>
        <w:t>• Includes a &lt;form&gt; with relevant input elements and a submit button (action can be a dummy URL)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172: Add form description</w:t>
      </w:r>
    </w:p>
    <w:p>
      <w:r>
        <w:t>Objective: Complete the task: Add form description.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task-172.html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Includes a &lt;form&gt; with relevant input elements and a submit button (action can be a dummy URL)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173: Add placeholder examples</w:t>
      </w:r>
    </w:p>
    <w:p>
      <w:r>
        <w:t>Objective: Complete the task: Add placeholder examples.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task-173.html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174: Add required indicators (*)</w:t>
      </w:r>
    </w:p>
    <w:p>
      <w:r>
        <w:t>Objective: Complete the task: Add required indicators (*).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task-174.html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175: Add tabindex</w:t>
      </w:r>
    </w:p>
    <w:p>
      <w:r>
        <w:t>Objective: Complete the task: Add tabindex.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task-175.html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176: Add fieldset &amp; legend</w:t>
      </w:r>
    </w:p>
    <w:p>
      <w:r>
        <w:t>Objective: Complete the task: Add fieldset &amp; legend.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task-176.html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177: Group fields</w:t>
      </w:r>
    </w:p>
    <w:p>
      <w:r>
        <w:t>Objective: Complete the task: Group fields.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task-177.html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178: Add input grouping visually</w:t>
      </w:r>
    </w:p>
    <w:p>
      <w:r>
        <w:t>Objective: Complete the task: Add input grouping visually.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task-178.html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179: Add form title</w:t>
      </w:r>
    </w:p>
    <w:p>
      <w:r>
        <w:t>Objective: Complete the task: Add form title.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task-179.html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Includes a &lt;form&gt; with relevant input elements and a submit button (action can be a dummy URL)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180: Add aria-label</w:t>
      </w:r>
    </w:p>
    <w:p>
      <w:r>
        <w:t>Objective: Complete the task: Add aria-label.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task-180.html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Includes basic accessibility attributes (alt, lang, ARIA roles where applicable)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181: Add form validation messages</w:t>
      </w:r>
    </w:p>
    <w:p>
      <w:r>
        <w:t>Objective: Complete the task: Add form validation messages.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task-181.html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Uses correct list tags (&lt;ul&gt;, &lt;ol&gt;, &lt;li&gt; or &lt;dl&gt;/&lt;dt&gt;/&lt;dd&gt;) and shows at least the required items</w:t>
      </w:r>
    </w:p>
    <w:p>
      <w:pPr>
        <w:pStyle w:val="ListBullet"/>
      </w:pPr>
      <w:r>
        <w:t>• Includes a &lt;form&gt; with relevant input elements and a submit button (action can be a dummy URL)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182: Create multi-section form</w:t>
      </w:r>
    </w:p>
    <w:p>
      <w:r>
        <w:t>Objective: Complete the task: Create multi-section form.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task-182.html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Includes a &lt;form&gt; with relevant input elements and a submit button (action can be a dummy URL)</w:t>
      </w:r>
    </w:p>
    <w:p>
      <w:pPr>
        <w:pStyle w:val="ListBullet"/>
      </w:pPr>
      <w:r>
        <w:t>• Uses semantic HTML tags appropriate to the section (e.g., &lt;header&gt;, &lt;nav&gt;, &lt;main&gt;, &lt;footer&gt;)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183: Add submit confirmation message</w:t>
      </w:r>
    </w:p>
    <w:p>
      <w:r>
        <w:t>Objective: Complete the task: Add submit confirmation message.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task-183.html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184: Use novalidate attribute</w:t>
      </w:r>
    </w:p>
    <w:p>
      <w:r>
        <w:t>Objective: Complete the task: Use novalidate attribute.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task-184.html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Uses correct list tags (&lt;ul&gt;, &lt;ol&gt;, &lt;li&gt; or &lt;dl&gt;/&lt;dt&gt;/&lt;dd&gt;) and shows at least the required items</w:t>
      </w:r>
    </w:p>
    <w:p>
      <w:pPr>
        <w:pStyle w:val="ListBullet"/>
      </w:pPr>
      <w:r>
        <w:t>• Page should pass W3C HTML validation with no critical errors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185: Add progress bar manually</w:t>
      </w:r>
    </w:p>
    <w:p>
      <w:r>
        <w:t>Objective: Complete the task: Add progress bar manually.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task-185.html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Contains relevant &lt;meta&gt; tags (charset, viewport, description) and SEO tags when required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186: Add rating stars (radio)</w:t>
      </w:r>
    </w:p>
    <w:p>
      <w:r>
        <w:t>Objective: Complete the task: Add rating stars (radio).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task-186.html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187: Add terms &amp; conditions checkbox</w:t>
      </w:r>
    </w:p>
    <w:p>
      <w:r>
        <w:t>Objective: Complete the task: Add terms &amp; conditions checkbox.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task-187.html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188: Add file size note</w:t>
      </w:r>
    </w:p>
    <w:p>
      <w:r>
        <w:t>Objective: Complete the task: Add file size note.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task-188.html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189: Add upload preview (conceptual)</w:t>
      </w:r>
    </w:p>
    <w:p>
      <w:r>
        <w:t>Objective: Complete the task: Add upload preview (conceptual).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task-189.html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190: Create search form</w:t>
      </w:r>
    </w:p>
    <w:p>
      <w:r>
        <w:t>Objective: Complete the task: Create search form.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task-190.html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Includes a &lt;form&gt; with relevant input elements and a submit button (action can be a dummy URL)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191: Add search input</w:t>
      </w:r>
    </w:p>
    <w:p>
      <w:r>
        <w:t>Objective: Complete the task: Add search input.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task-191.html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192: Add clear input button</w:t>
      </w:r>
    </w:p>
    <w:p>
      <w:r>
        <w:t>Objective: Complete the task: Add clear input button.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task-192.html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193: Add custom reset text</w:t>
      </w:r>
    </w:p>
    <w:p>
      <w:r>
        <w:t>Objective: Complete the task: Add custom reset text.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task-193.html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194: Add tooltip using title attribute</w:t>
      </w:r>
    </w:p>
    <w:p>
      <w:r>
        <w:t>Objective: Complete the task: Add tooltip using title attribute.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task-194.html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195: Add disabled button</w:t>
      </w:r>
    </w:p>
    <w:p>
      <w:r>
        <w:t>Objective: Complete the task: Add disabled button.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task-195.html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196: Add clickable label area</w:t>
      </w:r>
    </w:p>
    <w:p>
      <w:r>
        <w:t>Objective: Complete the task: Add clickable label area.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task-196.html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Uses correct list tags (&lt;ul&gt;, &lt;ol&gt;, &lt;li&gt; or &lt;dl&gt;/&lt;dt&gt;/&lt;dd&gt;) and shows at least the required items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197: Validate HTML form structure</w:t>
      </w:r>
    </w:p>
    <w:p>
      <w:r>
        <w:t>Objective: Complete the task: Validate HTML form structure.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task-197.html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Uses correct list tags (&lt;ul&gt;, &lt;ol&gt;, &lt;li&gt; or &lt;dl&gt;/&lt;dt&gt;/&lt;dd&gt;) and shows at least the required items</w:t>
      </w:r>
    </w:p>
    <w:p>
      <w:pPr>
        <w:pStyle w:val="ListBullet"/>
      </w:pPr>
      <w:r>
        <w:t>• Includes a &lt;form&gt; with relevant input elements and a submit button (action can be a dummy URL)</w:t>
      </w:r>
    </w:p>
    <w:p>
      <w:pPr>
        <w:pStyle w:val="ListBullet"/>
      </w:pPr>
      <w:r>
        <w:t>• Page should pass W3C HTML validation with no critical errors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198: Embed a YouTube video</w:t>
      </w:r>
    </w:p>
    <w:p>
      <w:r>
        <w:t>Objective: Complete the task: Embed a YouTube video.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task-198.html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Embeds media using the correct HTML element (&lt;video&gt;, &lt;audio&gt;, &lt;iframe&gt;, or &lt;embed&gt;) with accessibility attributes like title or controls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199: Add &lt;video&gt; tag</w:t>
      </w:r>
    </w:p>
    <w:p>
      <w:r>
        <w:t>Objective: Complete the task: Add &lt;video&gt; tag.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task-199.html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Embeds media using the correct HTML element (&lt;video&gt;, &lt;audio&gt;, &lt;iframe&gt;, or &lt;embed&gt;) with accessibility attributes like title or controls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200: Add controls attribute</w:t>
      </w:r>
    </w:p>
    <w:p>
      <w:r>
        <w:t>Objective: Complete the task: Add controls attribute.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task-200.html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201: Add autoplay</w:t>
      </w:r>
    </w:p>
    <w:p>
      <w:r>
        <w:t>Objective: Complete the task: Add autoplay.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task-201.html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202: Add loop</w:t>
      </w:r>
    </w:p>
    <w:p>
      <w:r>
        <w:t>Objective: Complete the task: Add loop.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task-202.html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203: Add muted video</w:t>
      </w:r>
    </w:p>
    <w:p>
      <w:r>
        <w:t>Objective: Complete the task: Add muted video.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task-203.html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Embeds media using the correct HTML element (&lt;video&gt;, &lt;audio&gt;, &lt;iframe&gt;, or &lt;embed&gt;) with accessibility attributes like title or controls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204: Add poster thumbnail</w:t>
      </w:r>
    </w:p>
    <w:p>
      <w:r>
        <w:t>Objective: Complete the task: Add poster thumbnail.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task-204.html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205: Add multiple video sources</w:t>
      </w:r>
    </w:p>
    <w:p>
      <w:r>
        <w:t>Objective: Complete the task: Add multiple video sources.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task-205.html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Embeds media using the correct HTML element (&lt;video&gt;, &lt;audio&gt;, &lt;iframe&gt;, or &lt;embed&gt;) with accessibility attributes like title or controls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206: Add audio file</w:t>
      </w:r>
    </w:p>
    <w:p>
      <w:r>
        <w:t>Objective: Complete the task: Add audio file.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task-206.html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Embeds media using the correct HTML element (&lt;video&gt;, &lt;audio&gt;, &lt;iframe&gt;, or &lt;embed&gt;) with accessibility attributes like title or controls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207: Add audio controls</w:t>
      </w:r>
    </w:p>
    <w:p>
      <w:r>
        <w:t>Objective: Complete the task: Add audio controls.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task-207.html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Embeds media using the correct HTML element (&lt;video&gt;, &lt;audio&gt;, &lt;iframe&gt;, or &lt;embed&gt;) with accessibility attributes like title or controls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208: Add multiple audio sources</w:t>
      </w:r>
    </w:p>
    <w:p>
      <w:r>
        <w:t>Objective: Complete the task: Add multiple audio sources.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task-208.html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Embeds media using the correct HTML element (&lt;video&gt;, &lt;audio&gt;, &lt;iframe&gt;, or &lt;embed&gt;) with accessibility attributes like title or controls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209: Add captions to video</w:t>
      </w:r>
    </w:p>
    <w:p>
      <w:r>
        <w:t>Objective: Complete the task: Add captions to video.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task-209.html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Embeds media using the correct HTML element (&lt;video&gt;, &lt;audio&gt;, &lt;iframe&gt;, or &lt;embed&gt;) with accessibility attributes like title or controls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210: Add &lt;track&gt; for subtitles</w:t>
      </w:r>
    </w:p>
    <w:p>
      <w:r>
        <w:t>Objective: Complete the task: Add &lt;track&gt; for subtitles.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task-210.html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211: Embed a map (Google Maps iframe)</w:t>
      </w:r>
    </w:p>
    <w:p>
      <w:r>
        <w:t>Objective: Complete the task: Embed a map (Google Maps iframe).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task-211.html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Embeds media using the correct HTML element (&lt;video&gt;, &lt;audio&gt;, &lt;iframe&gt;, or &lt;embed&gt;) with accessibility attributes like title or controls</w:t>
      </w:r>
    </w:p>
    <w:p>
      <w:pPr>
        <w:pStyle w:val="ListBullet"/>
      </w:pPr>
      <w:r>
        <w:t>• Contains relevant &lt;meta&gt; tags (charset, viewport, description) and SEO tags when required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212: Add &lt;iframe&gt; basics</w:t>
      </w:r>
    </w:p>
    <w:p>
      <w:r>
        <w:t>Objective: Complete the task: Add &lt;iframe&gt; basics.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task-212.html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Embeds media using the correct HTML element (&lt;video&gt;, &lt;audio&gt;, &lt;iframe&gt;, or &lt;embed&gt;) with accessibility attributes like title or controls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213: Embed external webpage</w:t>
      </w:r>
    </w:p>
    <w:p>
      <w:r>
        <w:t>Objective: Complete the task: Embed external webpage.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task-213.html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Embeds media using the correct HTML element (&lt;video&gt;, &lt;audio&gt;, &lt;iframe&gt;, or &lt;embed&gt;) with accessibility attributes like title or controls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214: Add responsive iframe</w:t>
      </w:r>
    </w:p>
    <w:p>
      <w:r>
        <w:t>Objective: Complete the task: Add responsive iframe.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task-214.html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Embeds media using the correct HTML element (&lt;video&gt;, &lt;audio&gt;, &lt;iframe&gt;, or &lt;embed&gt;) with accessibility attributes like title or controls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215: Add sandbox to iframe</w:t>
      </w:r>
    </w:p>
    <w:p>
      <w:r>
        <w:t>Objective: Complete the task: Add sandbox to iframe.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task-215.html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Embeds media using the correct HTML element (&lt;video&gt;, &lt;audio&gt;, &lt;iframe&gt;, or &lt;embed&gt;) with accessibility attributes like title or controls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216: Add allowfullscreen</w:t>
      </w:r>
    </w:p>
    <w:p>
      <w:r>
        <w:t>Objective: Complete the task: Add allowfullscreen.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task-216.html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217: Add custom width/height</w:t>
      </w:r>
    </w:p>
    <w:p>
      <w:r>
        <w:t>Objective: Complete the task: Add custom width/height.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task-217.html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218: Embed code snippet in page</w:t>
      </w:r>
    </w:p>
    <w:p>
      <w:r>
        <w:t>Objective: Complete the task: Embed code snippet in page.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task-218.html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Embeds media using the correct HTML element (&lt;video&gt;, &lt;audio&gt;, &lt;iframe&gt;, or &lt;embed&gt;) with accessibility attributes like title or controls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219: Add download link</w:t>
      </w:r>
    </w:p>
    <w:p>
      <w:r>
        <w:t>Objective: Complete the task: Add download link.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task-219.html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Includes &lt;a&gt; tag(s) with valid href (use target="_blank" for external links as instructed)</w:t>
      </w:r>
    </w:p>
    <w:p>
      <w:pPr>
        <w:pStyle w:val="ListBullet"/>
      </w:pPr>
      <w:r>
        <w:t>• Uses correct list tags (&lt;ul&gt;, &lt;ol&gt;, &lt;li&gt; or &lt;dl&gt;/&lt;dt&gt;/&lt;dd&gt;) and shows at least the required items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220: Add &lt;embed&gt; tag</w:t>
      </w:r>
    </w:p>
    <w:p>
      <w:r>
        <w:t>Objective: Complete the task: Add &lt;embed&gt; tag.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task-220.html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Embeds media using the correct HTML element (&lt;video&gt;, &lt;audio&gt;, &lt;iframe&gt;, or &lt;embed&gt;) with accessibility attributes like title or controls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221: Add &lt;object&gt; tag</w:t>
      </w:r>
    </w:p>
    <w:p>
      <w:r>
        <w:t>Objective: Complete the task: Add &lt;object&gt; tag.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task-221.html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222: Add parameter to object</w:t>
      </w:r>
    </w:p>
    <w:p>
      <w:r>
        <w:t>Objective: Complete the task: Add parameter to object.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task-222.html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223: Add SVG inline</w:t>
      </w:r>
    </w:p>
    <w:p>
      <w:r>
        <w:t>Objective: Complete the task: Add SVG inline.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task-223.html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Contains an &lt;img&gt; or appropriate image element with a valid src and descriptive alt attribute</w:t>
      </w:r>
    </w:p>
    <w:p>
      <w:pPr>
        <w:pStyle w:val="ListBullet"/>
      </w:pPr>
      <w:r>
        <w:t>• Uses correct list tags (&lt;ul&gt;, &lt;ol&gt;, &lt;li&gt; or &lt;dl&gt;/&lt;dt&gt;/&lt;dd&gt;) and shows at least the required items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224: Add external SVG</w:t>
      </w:r>
    </w:p>
    <w:p>
      <w:r>
        <w:t>Objective: Complete the task: Add external SVG.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task-224.html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Contains an &lt;img&gt; or appropriate image element with a valid src and descriptive alt attribute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225: Add figure with video</w:t>
      </w:r>
    </w:p>
    <w:p>
      <w:r>
        <w:t>Objective: Complete the task: Add figure with video.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task-225.html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Embeds media using the correct HTML element (&lt;video&gt;, &lt;audio&gt;, &lt;iframe&gt;, or &lt;embed&gt;) with accessibility attributes like title or controls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226: Create a video gallery</w:t>
      </w:r>
    </w:p>
    <w:p>
      <w:r>
        <w:t>Objective: Complete the task: Create a video gallery.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task-226.html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Embeds media using the correct HTML element (&lt;video&gt;, &lt;audio&gt;, &lt;iframe&gt;, or &lt;embed&gt;) with accessibility attributes like title or controls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227: Add autoplay + muted hero video</w:t>
      </w:r>
    </w:p>
    <w:p>
      <w:r>
        <w:t>Objective: Complete the task: Add autoplay + muted hero video.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task-227.html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Embeds media using the correct HTML element (&lt;video&gt;, &lt;audio&gt;, &lt;iframe&gt;, or &lt;embed&gt;) with accessibility attributes like title or controls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228: Add media fallback text</w:t>
      </w:r>
    </w:p>
    <w:p>
      <w:r>
        <w:t>Objective: Complete the task: Add media fallback text.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task-228.html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Embeds media using the correct HTML element (&lt;video&gt;, &lt;audio&gt;, &lt;iframe&gt;, or &lt;embed&gt;) with accessibility attributes like title or controls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229: Add controlsList attribute</w:t>
      </w:r>
    </w:p>
    <w:p>
      <w:r>
        <w:t>Objective: Complete the task: Add controlsList attribute.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task-229.html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Uses correct list tags (&lt;ul&gt;, &lt;ol&gt;, &lt;li&gt; or &lt;dl&gt;/&lt;dt&gt;/&lt;dd&gt;) and shows at least the required items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230: Add preload attribute</w:t>
      </w:r>
    </w:p>
    <w:p>
      <w:r>
        <w:t>Objective: Complete the task: Add preload attribute.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task-230.html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231: Add audio player with description</w:t>
      </w:r>
    </w:p>
    <w:p>
      <w:r>
        <w:t>Objective: Complete the task: Add audio player with description.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task-231.html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Embeds media using the correct HTML element (&lt;video&gt;, &lt;audio&gt;, &lt;iframe&gt;, or &lt;embed&gt;) with accessibility attributes like title or controls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232: Add track kind caption/subtitle</w:t>
      </w:r>
    </w:p>
    <w:p>
      <w:r>
        <w:t>Objective: Complete the task: Add track kind caption/subtitle.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task-232.html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233: Add iframe title for accessibility</w:t>
      </w:r>
    </w:p>
    <w:p>
      <w:r>
        <w:t>Objective: Complete the task: Add iframe title for accessibility.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task-233.html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Uses correct list tags (&lt;ul&gt;, &lt;ol&gt;, &lt;li&gt; or &lt;dl&gt;/&lt;dt&gt;/&lt;dd&gt;) and shows at least the required items</w:t>
      </w:r>
    </w:p>
    <w:p>
      <w:pPr>
        <w:pStyle w:val="ListBullet"/>
      </w:pPr>
      <w:r>
        <w:t>• Embeds media using the correct HTML element (&lt;video&gt;, &lt;audio&gt;, &lt;iframe&gt;, or &lt;embed&gt;) with accessibility attributes like title or controls</w:t>
      </w:r>
    </w:p>
    <w:p>
      <w:pPr>
        <w:pStyle w:val="ListBullet"/>
      </w:pPr>
      <w:r>
        <w:t>• Includes basic accessibility attributes (alt, lang, ARIA roles where applicable)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234: Add media copyright note</w:t>
      </w:r>
    </w:p>
    <w:p>
      <w:r>
        <w:t>Objective: Complete the task: Add media copyright note.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task-234.html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Embeds media using the correct HTML element (&lt;video&gt;, &lt;audio&gt;, &lt;iframe&gt;, or &lt;embed&gt;) with accessibility attributes like title or controls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235: Add podcast embed</w:t>
      </w:r>
    </w:p>
    <w:p>
      <w:r>
        <w:t>Objective: Complete the task: Add podcast embed.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task-235.html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Embeds media using the correct HTML element (&lt;video&gt;, &lt;audio&gt;, &lt;iframe&gt;, or &lt;embed&gt;) with accessibility attributes like title or controls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236: Add livestream embed</w:t>
      </w:r>
    </w:p>
    <w:p>
      <w:r>
        <w:t>Objective: Complete the task: Add livestream embed.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task-236.html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Uses correct list tags (&lt;ul&gt;, &lt;ol&gt;, &lt;li&gt; or &lt;dl&gt;/&lt;dt&gt;/&lt;dd&gt;) and shows at least the required items</w:t>
      </w:r>
    </w:p>
    <w:p>
      <w:pPr>
        <w:pStyle w:val="ListBullet"/>
      </w:pPr>
      <w:r>
        <w:t>• Embeds media using the correct HTML element (&lt;video&gt;, &lt;audio&gt;, &lt;iframe&gt;, or &lt;embed&gt;) with accessibility attributes like title or controls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237: Add video with transcript below</w:t>
      </w:r>
    </w:p>
    <w:p>
      <w:r>
        <w:t>Objective: Complete the task: Add video with transcript below.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task-237.html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Embeds media using the correct HTML element (&lt;video&gt;, &lt;audio&gt;, &lt;iframe&gt;, or &lt;embed&gt;) with accessibility attributes like title or controls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238: Use &lt;header&gt; tag</w:t>
      </w:r>
    </w:p>
    <w:p>
      <w:r>
        <w:t>Objective: Complete the task: Use &lt;header&gt; tag.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task-238.html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Uses semantic HTML tags appropriate to the section (e.g., &lt;header&gt;, &lt;nav&gt;, &lt;main&gt;, &lt;footer&gt;)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239: Use &lt;footer&gt; tag</w:t>
      </w:r>
    </w:p>
    <w:p>
      <w:r>
        <w:t>Objective: Complete the task: Use &lt;footer&gt; tag.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task-239.html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Uses semantic HTML tags appropriate to the section (e.g., &lt;header&gt;, &lt;nav&gt;, &lt;main&gt;, &lt;footer&gt;)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240: Use &lt;main&gt;</w:t>
      </w:r>
    </w:p>
    <w:p>
      <w:r>
        <w:t>Objective: Complete the task: Use &lt;main&gt;.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task-240.html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Uses semantic HTML tags appropriate to the section (e.g., &lt;header&gt;, &lt;nav&gt;, &lt;main&gt;, &lt;footer&gt;)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241: Use &lt;article&gt;</w:t>
      </w:r>
    </w:p>
    <w:p>
      <w:r>
        <w:t>Objective: Complete the task: Use &lt;article&gt;.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task-241.html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Uses semantic HTML tags appropriate to the section (e.g., &lt;header&gt;, &lt;nav&gt;, &lt;main&gt;, &lt;footer&gt;)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242: Use &lt;section&gt;</w:t>
      </w:r>
    </w:p>
    <w:p>
      <w:r>
        <w:t>Objective: Complete the task: Use &lt;section&gt;.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task-242.html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Uses semantic HTML tags appropriate to the section (e.g., &lt;header&gt;, &lt;nav&gt;, &lt;main&gt;, &lt;footer&gt;)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243: Use &lt;aside&gt;</w:t>
      </w:r>
    </w:p>
    <w:p>
      <w:r>
        <w:t>Objective: Complete the task: Use &lt;aside&gt;.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task-243.html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244: Use &lt;nav&gt;</w:t>
      </w:r>
    </w:p>
    <w:p>
      <w:r>
        <w:t>Objective: Complete the task: Use &lt;nav&gt;.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task-244.html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Uses semantic HTML tags appropriate to the section (e.g., &lt;header&gt;, &lt;nav&gt;, &lt;main&gt;, &lt;footer&gt;)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245: Use &lt;figure&gt; &amp; &lt;figcaption&gt;</w:t>
      </w:r>
    </w:p>
    <w:p>
      <w:r>
        <w:t>Objective: Complete the task: Use &lt;figure&gt; &amp; &lt;figcaption&gt;.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task-245.html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246: Use &lt;time&gt; tag</w:t>
      </w:r>
    </w:p>
    <w:p>
      <w:r>
        <w:t>Objective: Complete the task: Use &lt;time&gt; tag.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task-246.html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247: Use &lt;mark&gt; in context</w:t>
      </w:r>
    </w:p>
    <w:p>
      <w:r>
        <w:t>Objective: Complete the task: Use &lt;mark&gt; in context.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task-247.html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248: Create blog layout with semantic tags</w:t>
      </w:r>
    </w:p>
    <w:p>
      <w:r>
        <w:t>Objective: Complete the task: Create blog layout with semantic tags.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task-248.html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Contains relevant &lt;meta&gt; tags (charset, viewport, description) and SEO tags when required</w:t>
      </w:r>
    </w:p>
    <w:p>
      <w:pPr>
        <w:pStyle w:val="ListBullet"/>
      </w:pPr>
      <w:r>
        <w:t>• Uses semantic HTML tags appropriate to the section (e.g., &lt;header&gt;, &lt;nav&gt;, &lt;main&gt;, &lt;footer&gt;)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249: Create news article layout</w:t>
      </w:r>
    </w:p>
    <w:p>
      <w:r>
        <w:t>Objective: Complete the task: Create news article layout.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task-249.html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Uses semantic HTML tags appropriate to the section (e.g., &lt;header&gt;, &lt;nav&gt;, &lt;main&gt;, &lt;footer&gt;)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250: Create website header</w:t>
      </w:r>
    </w:p>
    <w:p>
      <w:r>
        <w:t>Objective: Complete the task: Create website header.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task-250.html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Uses semantic HTML tags appropriate to the section (e.g., &lt;header&gt;, &lt;nav&gt;, &lt;main&gt;, &lt;footer&gt;)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251: Create footer links</w:t>
      </w:r>
    </w:p>
    <w:p>
      <w:r>
        <w:t>Objective: Complete the task: Create footer links.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task-251.html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Includes &lt;a&gt; tag(s) with valid href (use target="_blank" for external links as instructed)</w:t>
      </w:r>
    </w:p>
    <w:p>
      <w:pPr>
        <w:pStyle w:val="ListBullet"/>
      </w:pPr>
      <w:r>
        <w:t>• Uses correct list tags (&lt;ul&gt;, &lt;ol&gt;, &lt;li&gt; or &lt;dl&gt;/&lt;dt&gt;/&lt;dd&gt;) and shows at least the required items</w:t>
      </w:r>
    </w:p>
    <w:p>
      <w:pPr>
        <w:pStyle w:val="ListBullet"/>
      </w:pPr>
      <w:r>
        <w:t>• Uses semantic HTML tags appropriate to the section (e.g., &lt;header&gt;, &lt;nav&gt;, &lt;main&gt;, &lt;footer&gt;)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252: Create navigation list</w:t>
      </w:r>
    </w:p>
    <w:p>
      <w:r>
        <w:t>Objective: Complete the task: Create navigation list.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task-252.html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Uses correct list tags (&lt;ul&gt;, &lt;ol&gt;, &lt;li&gt; or &lt;dl&gt;/&lt;dt&gt;/&lt;dd&gt;) and shows at least the required items</w:t>
      </w:r>
    </w:p>
    <w:p>
      <w:pPr>
        <w:pStyle w:val="ListBullet"/>
      </w:pPr>
      <w:r>
        <w:t>• Uses semantic HTML tags appropriate to the section (e.g., &lt;header&gt;, &lt;nav&gt;, &lt;main&gt;, &lt;footer&gt;)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253: Add breadcrumb nav</w:t>
      </w:r>
    </w:p>
    <w:p>
      <w:r>
        <w:t>Objective: Complete the task: Add breadcrumb nav.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task-253.html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Uses semantic HTML tags appropriate to the section (e.g., &lt;header&gt;, &lt;nav&gt;, &lt;main&gt;, &lt;footer&gt;)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254: Create sidebar</w:t>
      </w:r>
    </w:p>
    <w:p>
      <w:r>
        <w:t>Objective: Complete the task: Create sidebar.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task-254.html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255: Add hero section (text only)</w:t>
      </w:r>
    </w:p>
    <w:p>
      <w:r>
        <w:t>Objective: Complete the task: Add hero section (text only).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task-255.html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Uses semantic HTML tags appropriate to the section (e.g., &lt;header&gt;, &lt;nav&gt;, &lt;main&gt;, &lt;footer&gt;)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256: Add CTA button (link)</w:t>
      </w:r>
    </w:p>
    <w:p>
      <w:r>
        <w:t>Objective: Complete the task: Add CTA button (link).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task-256.html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Includes &lt;a&gt; tag(s) with valid href (use target="_blank" for external links as instructed)</w:t>
      </w:r>
    </w:p>
    <w:p>
      <w:pPr>
        <w:pStyle w:val="ListBullet"/>
      </w:pPr>
      <w:r>
        <w:t>• Uses correct list tags (&lt;ul&gt;, &lt;ol&gt;, &lt;li&gt; or &lt;dl&gt;/&lt;dt&gt;/&lt;dd&gt;) and shows at least the required items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257: Create about section</w:t>
      </w:r>
    </w:p>
    <w:p>
      <w:r>
        <w:t>Objective: Complete the task: Create about section.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task-257.html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Uses semantic HTML tags appropriate to the section (e.g., &lt;header&gt;, &lt;nav&gt;, &lt;main&gt;, &lt;footer&gt;)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258: Create contact info section</w:t>
      </w:r>
    </w:p>
    <w:p>
      <w:r>
        <w:t>Objective: Complete the task: Create contact info section.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task-258.html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Includes a &lt;form&gt; with relevant input elements and a submit button (action can be a dummy URL)</w:t>
      </w:r>
    </w:p>
    <w:p>
      <w:pPr>
        <w:pStyle w:val="ListBullet"/>
      </w:pPr>
      <w:r>
        <w:t>• Uses semantic HTML tags appropriate to the section (e.g., &lt;header&gt;, &lt;nav&gt;, &lt;main&gt;, &lt;footer&gt;)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259: Create testimonial structure</w:t>
      </w:r>
    </w:p>
    <w:p>
      <w:r>
        <w:t>Objective: Complete the task: Create testimonial structure.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task-259.html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260: Add copyright line</w:t>
      </w:r>
    </w:p>
    <w:p>
      <w:r>
        <w:t>Objective: Complete the task: Add copyright line.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task-260.html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Uses correct list tags (&lt;ul&gt;, &lt;ol&gt;, &lt;li&gt; or &lt;dl&gt;/&lt;dt&gt;/&lt;dd&gt;) and shows at least the required items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261: Add logo (image)</w:t>
      </w:r>
    </w:p>
    <w:p>
      <w:r>
        <w:t>Objective: Complete the task: Add logo (image).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task-261.html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Contains an &lt;img&gt; or appropriate image element with a valid src and descriptive alt attribute</w:t>
      </w:r>
    </w:p>
    <w:p>
      <w:pPr>
        <w:pStyle w:val="ListBullet"/>
      </w:pPr>
      <w:r>
        <w:t>• Contains relevant &lt;meta&gt; tags (charset, viewport, description) and SEO tags when required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262: Add company name in header</w:t>
      </w:r>
    </w:p>
    <w:p>
      <w:r>
        <w:t>Objective: Complete the task: Add company name in header.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task-262.html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Uses semantic HTML tags appropriate to the section (e.g., &lt;header&gt;, &lt;nav&gt;, &lt;main&gt;, &lt;footer&gt;)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263: Add social links</w:t>
      </w:r>
    </w:p>
    <w:p>
      <w:r>
        <w:t>Objective: Complete the task: Add social links.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task-263.html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Includes &lt;a&gt; tag(s) with valid href (use target="_blank" for external links as instructed)</w:t>
      </w:r>
    </w:p>
    <w:p>
      <w:pPr>
        <w:pStyle w:val="ListBullet"/>
      </w:pPr>
      <w:r>
        <w:t>• Uses correct list tags (&lt;ul&gt;, &lt;ol&gt;, &lt;li&gt; or &lt;dl&gt;/&lt;dt&gt;/&lt;dd&gt;) and shows at least the required items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264: Add email link</w:t>
      </w:r>
    </w:p>
    <w:p>
      <w:r>
        <w:t>Objective: Complete the task: Add email link.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task-264.html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Includes &lt;a&gt; tag(s) with valid href (use target="_blank" for external links as instructed)</w:t>
      </w:r>
    </w:p>
    <w:p>
      <w:pPr>
        <w:pStyle w:val="ListBullet"/>
      </w:pPr>
      <w:r>
        <w:t>• Uses correct list tags (&lt;ul&gt;, &lt;ol&gt;, &lt;li&gt; or &lt;dl&gt;/&lt;dt&gt;/&lt;dd&gt;) and shows at least the required items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265: Add phone link</w:t>
      </w:r>
    </w:p>
    <w:p>
      <w:r>
        <w:t>Objective: Complete the task: Add phone link.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task-265.html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Includes &lt;a&gt; tag(s) with valid href (use target="_blank" for external links as instructed)</w:t>
      </w:r>
    </w:p>
    <w:p>
      <w:pPr>
        <w:pStyle w:val="ListBullet"/>
      </w:pPr>
      <w:r>
        <w:t>• Uses correct list tags (&lt;ul&gt;, &lt;ol&gt;, &lt;li&gt; or &lt;dl&gt;/&lt;dt&gt;/&lt;dd&gt;) and shows at least the required items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266: Add location text</w:t>
      </w:r>
    </w:p>
    <w:p>
      <w:r>
        <w:t>Objective: Complete the task: Add location text.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task-266.html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267: Add structured layout for landing</w:t>
      </w:r>
    </w:p>
    <w:p>
      <w:r>
        <w:t>Objective: Complete the task: Add structured layout for landing.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task-267.html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268: Add HTML5 semantic outline</w:t>
      </w:r>
    </w:p>
    <w:p>
      <w:r>
        <w:t>Objective: Complete the task: Add HTML5 semantic outline.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task-268.html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Uses correct list tags (&lt;ul&gt;, &lt;ol&gt;, &lt;li&gt; or &lt;dl&gt;/&lt;dt&gt;/&lt;dd&gt;) and shows at least the required items</w:t>
      </w:r>
    </w:p>
    <w:p>
      <w:pPr>
        <w:pStyle w:val="ListBullet"/>
      </w:pPr>
      <w:r>
        <w:t>• Uses semantic HTML tags appropriate to the section (e.g., &lt;header&gt;, &lt;nav&gt;, &lt;main&gt;, &lt;footer&gt;)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269: Validate section structure</w:t>
      </w:r>
    </w:p>
    <w:p>
      <w:r>
        <w:t>Objective: Complete the task: Validate section structure.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task-269.html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Uses correct list tags (&lt;ul&gt;, &lt;ol&gt;, &lt;li&gt; or &lt;dl&gt;/&lt;dt&gt;/&lt;dd&gt;) and shows at least the required items</w:t>
      </w:r>
    </w:p>
    <w:p>
      <w:pPr>
        <w:pStyle w:val="ListBullet"/>
      </w:pPr>
      <w:r>
        <w:t>• Uses semantic HTML tags appropriate to the section (e.g., &lt;header&gt;, &lt;nav&gt;, &lt;main&gt;, &lt;footer&gt;)</w:t>
      </w:r>
    </w:p>
    <w:p>
      <w:pPr>
        <w:pStyle w:val="ListBullet"/>
      </w:pPr>
      <w:r>
        <w:t>• Page should pass W3C HTML validation with no critical errors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270: Add multiple &lt;article&gt; blocks</w:t>
      </w:r>
    </w:p>
    <w:p>
      <w:r>
        <w:t>Objective: Complete the task: Add multiple &lt;article&gt; blocks.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task-270.html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Uses semantic HTML tags appropriate to the section (e.g., &lt;header&gt;, &lt;nav&gt;, &lt;main&gt;, &lt;footer&gt;)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271: Add related posts section</w:t>
      </w:r>
    </w:p>
    <w:p>
      <w:r>
        <w:t>Objective: Complete the task: Add related posts section.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task-271.html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Uses semantic HTML tags appropriate to the section (e.g., &lt;header&gt;, &lt;nav&gt;, &lt;main&gt;, &lt;footer&gt;)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272: Add author info box</w:t>
      </w:r>
    </w:p>
    <w:p>
      <w:r>
        <w:t>Objective: Complete the task: Add author info box.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task-272.html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273: Add &lt;address&gt; tag</w:t>
      </w:r>
    </w:p>
    <w:p>
      <w:r>
        <w:t>Objective: Complete the task: Add &lt;address&gt; tag.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task-273.html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274: Add back-to-top link</w:t>
      </w:r>
    </w:p>
    <w:p>
      <w:r>
        <w:t>Objective: Complete the task: Add back-to-top link.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task-274.html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Includes &lt;a&gt; tag(s) with valid href (use target="_blank" for external links as instructed)</w:t>
      </w:r>
    </w:p>
    <w:p>
      <w:pPr>
        <w:pStyle w:val="ListBullet"/>
      </w:pPr>
      <w:r>
        <w:t>• Uses correct list tags (&lt;ul&gt;, &lt;ol&gt;, &lt;li&gt; or &lt;dl&gt;/&lt;dt&gt;/&lt;dd&gt;) and shows at least the required items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275: Add simple sitemap layout</w:t>
      </w:r>
    </w:p>
    <w:p>
      <w:r>
        <w:t>Objective: Complete the task: Add simple sitemap layout.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task-275.html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276: Add navigation with IDs</w:t>
      </w:r>
    </w:p>
    <w:p>
      <w:r>
        <w:t>Objective: Complete the task: Add navigation with IDs.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task-276.html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Uses semantic HTML tags appropriate to the section (e.g., &lt;header&gt;, &lt;nav&gt;, &lt;main&gt;, &lt;footer&gt;)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277: Add skip-to-content link</w:t>
      </w:r>
    </w:p>
    <w:p>
      <w:r>
        <w:t>Objective: Complete the task: Add skip-to-content link.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task-277.html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Includes &lt;a&gt; tag(s) with valid href (use target="_blank" for external links as instructed)</w:t>
      </w:r>
    </w:p>
    <w:p>
      <w:pPr>
        <w:pStyle w:val="ListBullet"/>
      </w:pPr>
      <w:r>
        <w:t>• Uses correct list tags (&lt;ul&gt;, &lt;ol&gt;, &lt;li&gt; or &lt;dl&gt;/&lt;dt&gt;/&lt;dd&gt;) and shows at least the required items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278: Add visually hidden text</w:t>
      </w:r>
    </w:p>
    <w:p>
      <w:r>
        <w:t>Objective: Complete the task: Add visually hidden text.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task-278.html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279: Create home page structure</w:t>
      </w:r>
    </w:p>
    <w:p>
      <w:r>
        <w:t>Objective: Complete the task: Create home page structure.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task-279.html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280: Create blog page structure</w:t>
      </w:r>
    </w:p>
    <w:p>
      <w:r>
        <w:t>Objective: Complete the task: Create blog page structure.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task-280.html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Contains relevant &lt;meta&gt; tags (charset, viewport, description) and SEO tags when required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281: Create contact page structure</w:t>
      </w:r>
    </w:p>
    <w:p>
      <w:r>
        <w:t>Objective: Complete the task: Create contact page structure.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task-281.html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Includes a &lt;form&gt; with relevant input elements and a submit button (action can be a dummy URL)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282: Create about page structure</w:t>
      </w:r>
    </w:p>
    <w:p>
      <w:r>
        <w:t>Objective: Complete the task: Create about page structure.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task-282.html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283: Create FAQ structure</w:t>
      </w:r>
    </w:p>
    <w:p>
      <w:r>
        <w:t>Objective: Complete the task: Create FAQ structure.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task-283.html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284: Create team section</w:t>
      </w:r>
    </w:p>
    <w:p>
      <w:r>
        <w:t>Objective: Complete the task: Create team section.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task-284.html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Uses semantic HTML tags appropriate to the section (e.g., &lt;header&gt;, &lt;nav&gt;, &lt;main&gt;, &lt;footer&gt;)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285: Create features section</w:t>
      </w:r>
    </w:p>
    <w:p>
      <w:r>
        <w:t>Objective: Complete the task: Create features section.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task-285.html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Uses semantic HTML tags appropriate to the section (e.g., &lt;header&gt;, &lt;nav&gt;, &lt;main&gt;, &lt;footer&gt;)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286: Create pricing section</w:t>
      </w:r>
    </w:p>
    <w:p>
      <w:r>
        <w:t>Objective: Complete the task: Create pricing section.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task-286.html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Uses semantic HTML tags appropriate to the section (e.g., &lt;header&gt;, &lt;nav&gt;, &lt;main&gt;, &lt;footer&gt;)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287: Create hero tagline</w:t>
      </w:r>
    </w:p>
    <w:p>
      <w:r>
        <w:t>Objective: Complete the task: Create hero tagline.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task-287.html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Uses correct list tags (&lt;ul&gt;, &lt;ol&gt;, &lt;li&gt; or &lt;dl&gt;/&lt;dt&gt;/&lt;dd&gt;) and shows at least the required items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288: Create image + text section</w:t>
      </w:r>
    </w:p>
    <w:p>
      <w:r>
        <w:t>Objective: Complete the task: Create image + text section.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task-288.html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Contains an &lt;img&gt; or appropriate image element with a valid src and descriptive alt attribute</w:t>
      </w:r>
    </w:p>
    <w:p>
      <w:pPr>
        <w:pStyle w:val="ListBullet"/>
      </w:pPr>
      <w:r>
        <w:t>• Uses semantic HTML tags appropriate to the section (e.g., &lt;header&gt;, &lt;nav&gt;, &lt;main&gt;, &lt;footer&gt;)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289: Create 2-column layout (HTML only)</w:t>
      </w:r>
    </w:p>
    <w:p>
      <w:r>
        <w:t>Objective: Complete the task: Create 2-column layout (HTML only).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task-289.html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290: Add horizontal rule for separation</w:t>
      </w:r>
    </w:p>
    <w:p>
      <w:r>
        <w:t>Objective: Complete the task: Add horizontal rule for separation.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task-290.html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291: Add multiple sections properly</w:t>
      </w:r>
    </w:p>
    <w:p>
      <w:r>
        <w:t>Objective: Complete the task: Add multiple sections properly.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task-291.html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Uses semantic HTML tags appropriate to the section (e.g., &lt;header&gt;, &lt;nav&gt;, &lt;main&gt;, &lt;footer&gt;)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292: Create resume layout</w:t>
      </w:r>
    </w:p>
    <w:p>
      <w:r>
        <w:t>Objective: Complete the task: Create resume layout.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task-292.html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293: Create profile page layout</w:t>
      </w:r>
    </w:p>
    <w:p>
      <w:r>
        <w:t>Objective: Complete the task: Create profile page layout.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task-293.html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294: Create landing page layout</w:t>
      </w:r>
    </w:p>
    <w:p>
      <w:r>
        <w:t>Objective: Complete the task: Create landing page layout.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task-294.html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295: Create news card structure</w:t>
      </w:r>
    </w:p>
    <w:p>
      <w:r>
        <w:t>Objective: Complete the task: Create news card structure.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task-295.html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296: Add metadata structure (author/date)</w:t>
      </w:r>
    </w:p>
    <w:p>
      <w:r>
        <w:t>Objective: Complete the task: Add metadata structure (author/date).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task-296.html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Contains relevant &lt;meta&gt; tags (charset, viewport, description) and SEO tags when required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297: Add language attribute</w:t>
      </w:r>
    </w:p>
    <w:p>
      <w:r>
        <w:t>Objective: Complete the task: Add language attribute.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task-297.html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298: Add title for accessibility</w:t>
      </w:r>
    </w:p>
    <w:p>
      <w:r>
        <w:t>Objective: Complete the task: Add title for accessibility.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task-298.html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Uses correct list tags (&lt;ul&gt;, &lt;ol&gt;, &lt;li&gt; or &lt;dl&gt;/&lt;dt&gt;/&lt;dd&gt;) and shows at least the required items</w:t>
      </w:r>
    </w:p>
    <w:p>
      <w:pPr>
        <w:pStyle w:val="ListBullet"/>
      </w:pPr>
      <w:r>
        <w:t>• Includes basic accessibility attributes (alt, lang, ARIA roles where applicable)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299: Add alt text for all images</w:t>
      </w:r>
    </w:p>
    <w:p>
      <w:r>
        <w:t>Objective: Complete the task: Add alt text for all images.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task-299.html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Contains an &lt;img&gt; or appropriate image element with a valid src and descriptive alt attribute</w:t>
      </w:r>
    </w:p>
    <w:p>
      <w:pPr>
        <w:pStyle w:val="ListBullet"/>
      </w:pPr>
      <w:r>
        <w:t>• Includes basic accessibility attributes (alt, lang, ARIA roles where applicable)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300: Add ARIA labels</w:t>
      </w:r>
    </w:p>
    <w:p>
      <w:r>
        <w:t>Objective: Complete the task: Add ARIA labels.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task-300.html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Includes basic accessibility attributes (alt, lang, ARIA roles where applicable)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301: Add role attributes</w:t>
      </w:r>
    </w:p>
    <w:p>
      <w:r>
        <w:t>Objective: Complete the task: Add role attributes.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task-301.html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302: Add skip link</w:t>
      </w:r>
    </w:p>
    <w:p>
      <w:r>
        <w:t>Objective: Complete the task: Add skip link.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task-302.html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Includes &lt;a&gt; tag(s) with valid href (use target="_blank" for external links as instructed)</w:t>
      </w:r>
    </w:p>
    <w:p>
      <w:pPr>
        <w:pStyle w:val="ListBullet"/>
      </w:pPr>
      <w:r>
        <w:t>• Uses correct list tags (&lt;ul&gt;, &lt;ol&gt;, &lt;li&gt; or &lt;dl&gt;/&lt;dt&gt;/&lt;dd&gt;) and shows at least the required items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303: Add keyboard navigation</w:t>
      </w:r>
    </w:p>
    <w:p>
      <w:r>
        <w:t>Objective: Complete the task: Add keyboard navigation.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task-303.html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Uses semantic HTML tags appropriate to the section (e.g., &lt;header&gt;, &lt;nav&gt;, &lt;main&gt;, &lt;footer&gt;)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304: Add tabindex order</w:t>
      </w:r>
    </w:p>
    <w:p>
      <w:r>
        <w:t>Objective: Complete the task: Add tabindex order.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task-304.html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305: Add contrast-friendly text</w:t>
      </w:r>
    </w:p>
    <w:p>
      <w:r>
        <w:t>Objective: Complete the task: Add contrast-friendly text.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task-305.html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306: Add semantic headings</w:t>
      </w:r>
    </w:p>
    <w:p>
      <w:r>
        <w:t>Objective: Complete the task: Add semantic headings.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task-306.html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Uses semantic HTML tags appropriate to the section (e.g., &lt;header&gt;, &lt;nav&gt;, &lt;main&gt;, &lt;footer&gt;)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307: Add readable title tags</w:t>
      </w:r>
    </w:p>
    <w:p>
      <w:r>
        <w:t>Objective: Complete the task: Add readable title tags.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task-307.html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308: Add page landmarks</w:t>
      </w:r>
    </w:p>
    <w:p>
      <w:r>
        <w:t>Objective: Complete the task: Add page landmarks.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task-308.html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309: Add screen reader text</w:t>
      </w:r>
    </w:p>
    <w:p>
      <w:r>
        <w:t>Objective: Complete the task: Add screen reader text.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task-309.html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Includes basic accessibility attributes (alt, lang, ARIA roles where applicable)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310: Add no-script message</w:t>
      </w:r>
    </w:p>
    <w:p>
      <w:r>
        <w:t>Objective: Complete the task: Add no-script message.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task-310.html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311: Add noscript fallback</w:t>
      </w:r>
    </w:p>
    <w:p>
      <w:r>
        <w:t>Objective: Complete the task: Add noscript fallback.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task-311.html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312: Add sitemap link</w:t>
      </w:r>
    </w:p>
    <w:p>
      <w:r>
        <w:t>Objective: Complete the task: Add sitemap link.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task-312.html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Includes &lt;a&gt; tag(s) with valid href (use target="_blank" for external links as instructed)</w:t>
      </w:r>
    </w:p>
    <w:p>
      <w:pPr>
        <w:pStyle w:val="ListBullet"/>
      </w:pPr>
      <w:r>
        <w:t>• Uses correct list tags (&lt;ul&gt;, &lt;ol&gt;, &lt;li&gt; or &lt;dl&gt;/&lt;dt&gt;/&lt;dd&gt;) and shows at least the required items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313: Add 404 HTML page</w:t>
      </w:r>
    </w:p>
    <w:p>
      <w:r>
        <w:t>Objective: Complete the task: Add 404 HTML page.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task-313.html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314: Add maintenance page</w:t>
      </w:r>
    </w:p>
    <w:p>
      <w:r>
        <w:t>Objective: Complete the task: Add maintenance page.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task-314.html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Uses semantic HTML tags appropriate to the section (e.g., &lt;header&gt;, &lt;nav&gt;, &lt;main&gt;, &lt;footer&gt;)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315: Add contact page</w:t>
      </w:r>
    </w:p>
    <w:p>
      <w:r>
        <w:t>Objective: Complete the task: Add contact page.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task-315.html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Includes a &lt;form&gt; with relevant input elements and a submit button (action can be a dummy URL)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316: Add coming soon page</w:t>
      </w:r>
    </w:p>
    <w:p>
      <w:r>
        <w:t>Objective: Complete the task: Add coming soon page.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task-316.html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317: Add privacy policy page</w:t>
      </w:r>
    </w:p>
    <w:p>
      <w:r>
        <w:t>Objective: Complete the task: Add privacy policy page.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task-317.html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Uses correct list tags (&lt;ul&gt;, &lt;ol&gt;, &lt;li&gt; or &lt;dl&gt;/&lt;dt&gt;/&lt;dd&gt;) and shows at least the required items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318: Add terms page</w:t>
      </w:r>
    </w:p>
    <w:p>
      <w:r>
        <w:t>Objective: Complete the task: Add terms page.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task-318.html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319: Add robots.txt link</w:t>
      </w:r>
    </w:p>
    <w:p>
      <w:r>
        <w:t>Objective: Complete the task: Add robots.txt link.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task-319.html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Includes &lt;a&gt; tag(s) with valid href (use target="_blank" for external links as instructed)</w:t>
      </w:r>
    </w:p>
    <w:p>
      <w:pPr>
        <w:pStyle w:val="ListBullet"/>
      </w:pPr>
      <w:r>
        <w:t>• Uses correct list tags (&lt;ul&gt;, &lt;ol&gt;, &lt;li&gt; or &lt;dl&gt;/&lt;dt&gt;/&lt;dd&gt;) and shows at least the required items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320: Add analytics placeholder</w:t>
      </w:r>
    </w:p>
    <w:p>
      <w:r>
        <w:t>Objective: Complete the task: Add analytics placeholder.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task-320.html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321: Add structured data JSON-LD (conceptual)</w:t>
      </w:r>
    </w:p>
    <w:p>
      <w:r>
        <w:t>Objective: Complete the task: Add structured data JSON-LD (conceptual).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task-321.html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322: Add breadcrumb structured markup</w:t>
      </w:r>
    </w:p>
    <w:p>
      <w:r>
        <w:t>Objective: Complete the task: Add breadcrumb structured markup.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task-322.html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323: Add meta refresh redirect</w:t>
      </w:r>
    </w:p>
    <w:p>
      <w:r>
        <w:t>Objective: Complete the task: Add meta refresh redirect.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task-323.html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Contains relevant &lt;meta&gt; tags (charset, viewport, description) and SEO tags when required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324: Add base tag</w:t>
      </w:r>
    </w:p>
    <w:p>
      <w:r>
        <w:t>Objective: Complete the task: Add base tag.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task-324.html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325: Add link rel alternate</w:t>
      </w:r>
    </w:p>
    <w:p>
      <w:r>
        <w:t>Objective: Complete the task: Add link rel alternate.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task-325.html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Includes &lt;a&gt; tag(s) with valid href (use target="_blank" for external links as instructed)</w:t>
      </w:r>
    </w:p>
    <w:p>
      <w:pPr>
        <w:pStyle w:val="ListBullet"/>
      </w:pPr>
      <w:r>
        <w:t>• Uses correct list tags (&lt;ul&gt;, &lt;ol&gt;, &lt;li&gt; or &lt;dl&gt;/&lt;dt&gt;/&lt;dd&gt;) and shows at least the required items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326: Add apple-touch-icon</w:t>
      </w:r>
    </w:p>
    <w:p>
      <w:r>
        <w:t>Objective: Complete the task: Add apple-touch-icon.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task-326.html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327: Add theme-color meta</w:t>
      </w:r>
    </w:p>
    <w:p>
      <w:r>
        <w:t>Objective: Complete the task: Add theme-color meta.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task-327.html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Contains relevant &lt;meta&gt; tags (charset, viewport, description) and SEO tags when required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328: Add manifest.json reference</w:t>
      </w:r>
    </w:p>
    <w:p>
      <w:r>
        <w:t>Objective: Complete the task: Add manifest.json reference.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task-328.html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329: Add noscript note for JS users</w:t>
      </w:r>
    </w:p>
    <w:p>
      <w:r>
        <w:t>Objective: Complete the task: Add noscript note for JS users.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task-329.html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330: Add HTML validator check</w:t>
      </w:r>
    </w:p>
    <w:p>
      <w:r>
        <w:t>Objective: Complete the task: Add HTML validator check.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task-330.html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Uses correct list tags (&lt;ul&gt;, &lt;ol&gt;, &lt;li&gt; or &lt;dl&gt;/&lt;dt&gt;/&lt;dd&gt;) and shows at least the required items</w:t>
      </w:r>
    </w:p>
    <w:p>
      <w:pPr>
        <w:pStyle w:val="ListBullet"/>
      </w:pPr>
      <w:r>
        <w:t>• Page should pass W3C HTML validation with no critical errors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p>
      <w:pPr>
        <w:pStyle w:val="Heading2"/>
      </w:pPr>
      <w:r>
        <w:t>Task 331: Finish final HTML project (portfolio website)</w:t>
      </w:r>
    </w:p>
    <w:p>
      <w:r>
        <w:t>Objective: Complete the task: Finish final HTML project (portfolio website). (Part of the SimplyCode project-building story.)</w:t>
      </w:r>
    </w:p>
    <w:p>
      <w:r>
        <w:t>Test Pass Rules:</w:t>
      </w:r>
    </w:p>
    <w:p>
      <w:pPr>
        <w:pStyle w:val="ListBullet"/>
      </w:pPr>
      <w:r>
        <w:t>• Save file as task-331.html</w:t>
      </w:r>
    </w:p>
    <w:p>
      <w:pPr>
        <w:pStyle w:val="ListBullet"/>
      </w:pPr>
      <w:r>
        <w:t>• Includes &lt;!DOCTYPE html&gt;, &lt;html&gt;, &lt;head&gt;, and &lt;body&gt; tags properly nested</w:t>
      </w:r>
    </w:p>
    <w:p>
      <w:pPr>
        <w:pStyle w:val="ListBullet"/>
      </w:pPr>
      <w:r>
        <w:t>• Uses correct list tags (&lt;ul&gt;, &lt;ol&gt;, &lt;li&gt; or &lt;dl&gt;/&lt;dt&gt;/&lt;dd&gt;) and shows at least the required items</w:t>
      </w:r>
    </w:p>
    <w:p>
      <w:pPr>
        <w:pStyle w:val="ListBullet"/>
      </w:pPr>
      <w:r>
        <w:t>• Content must be meaningful and related to the project (avoid lorem ipsum)</w:t>
      </w:r>
    </w:p>
    <w:p>
      <w:pPr>
        <w:pStyle w:val="ListBullet"/>
      </w:pPr>
      <w:r>
        <w:t>• All opened tags must be properly closed and nested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SimplyCode – 345 HTML Tasks with Test Pass Rules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